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NEXA ADMIN LITE</w:t>
      </w:r>
    </w:p>
    <w:p>
      <w:pPr>
        <w:jc w:val="center"/>
      </w:pPr>
      <w:r>
        <w:rPr>
          <w:b/>
          <w:sz w:val="36"/>
        </w:rPr>
        <w:t>Flutter Internship Evaluation Project</w:t>
      </w:r>
    </w:p>
    <w:p>
      <w:pPr>
        <w:jc w:val="center"/>
      </w:pPr>
      <w:r>
        <w:rPr>
          <w:sz w:val="26"/>
        </w:rPr>
        <w:t>Product Requirements Document (PRD)</w:t>
      </w:r>
    </w:p>
    <w:p>
      <w:pPr>
        <w:jc w:val="center"/>
      </w:pPr>
      <w:r>
        <w:rPr>
          <w:i/>
        </w:rPr>
        <w:br/>
        <w:t>One-Day Enterprise Mobile Application Challenge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7"/>
              </w:rPr>
              <w:t>Document Information</w:t>
            </w:r>
          </w:p>
        </w:tc>
        <w:tc>
          <w:tcPr>
            <w:tcW w:type="dxa" w:w="5112"/>
            <w:vAlign w:val="center"/>
            <w:shd w:fill="DCE6F1"/>
          </w:tcPr>
          <w:p>
            <w:r/>
            <w:r>
              <w:rPr>
                <w:b/>
                <w:sz w:val="17"/>
              </w:rPr>
              <w:t>Value</w:t>
            </w:r>
          </w:p>
        </w:tc>
      </w:tr>
      <w:tr>
        <w:tc>
          <w:tcPr>
            <w:tcW w:type="dxa" w:w="5112"/>
            <w:vAlign w:val="center"/>
          </w:tcPr>
          <w:p>
            <w:r/>
            <w:r>
              <w:rPr>
                <w:b w:val="0"/>
                <w:sz w:val="17"/>
              </w:rPr>
              <w:t>Version</w:t>
            </w:r>
          </w:p>
        </w:tc>
        <w:tc>
          <w:tcPr>
            <w:tcW w:type="dxa" w:w="5112"/>
            <w:vAlign w:val="center"/>
          </w:tcPr>
          <w:p>
            <w:r/>
            <w:r>
              <w:rPr>
                <w:b w:val="0"/>
                <w:sz w:val="17"/>
              </w:rPr>
              <w:t>1.0</w:t>
            </w:r>
          </w:p>
        </w:tc>
      </w:tr>
      <w:tr>
        <w:tc>
          <w:tcPr>
            <w:tcW w:type="dxa" w:w="5112"/>
            <w:vAlign w:val="center"/>
          </w:tcPr>
          <w:p>
            <w:r/>
            <w:r>
              <w:rPr>
                <w:b w:val="0"/>
                <w:sz w:val="17"/>
              </w:rPr>
              <w:t>Project Type</w:t>
            </w:r>
          </w:p>
        </w:tc>
        <w:tc>
          <w:tcPr>
            <w:tcW w:type="dxa" w:w="5112"/>
            <w:vAlign w:val="center"/>
          </w:tcPr>
          <w:p>
            <w:r/>
            <w:r>
              <w:rPr>
                <w:b w:val="0"/>
                <w:sz w:val="17"/>
              </w:rPr>
              <w:t>Flutter Mobile Application</w:t>
            </w:r>
          </w:p>
        </w:tc>
      </w:tr>
      <w:tr>
        <w:tc>
          <w:tcPr>
            <w:tcW w:type="dxa" w:w="5112"/>
            <w:vAlign w:val="center"/>
          </w:tcPr>
          <w:p>
            <w:r/>
            <w:r>
              <w:rPr>
                <w:b w:val="0"/>
                <w:sz w:val="17"/>
              </w:rPr>
              <w:t>Evaluation Duration</w:t>
            </w:r>
          </w:p>
        </w:tc>
        <w:tc>
          <w:tcPr>
            <w:tcW w:type="dxa" w:w="5112"/>
            <w:vAlign w:val="center"/>
          </w:tcPr>
          <w:p>
            <w:r/>
            <w:r>
              <w:rPr>
                <w:b w:val="0"/>
                <w:sz w:val="17"/>
              </w:rPr>
              <w:t>1 working day / approximately 8 hours</w:t>
            </w:r>
          </w:p>
        </w:tc>
      </w:tr>
      <w:tr>
        <w:tc>
          <w:tcPr>
            <w:tcW w:type="dxa" w:w="5112"/>
            <w:vAlign w:val="center"/>
          </w:tcPr>
          <w:p>
            <w:r/>
            <w:r>
              <w:rPr>
                <w:b w:val="0"/>
                <w:sz w:val="17"/>
              </w:rPr>
              <w:t>User Role</w:t>
            </w:r>
          </w:p>
        </w:tc>
        <w:tc>
          <w:tcPr>
            <w:tcW w:type="dxa" w:w="5112"/>
            <w:vAlign w:val="center"/>
          </w:tcPr>
          <w:p>
            <w:r/>
            <w:r>
              <w:rPr>
                <w:b w:val="0"/>
                <w:sz w:val="17"/>
              </w:rPr>
              <w:t>Admin only</w:t>
            </w:r>
          </w:p>
        </w:tc>
      </w:tr>
      <w:tr>
        <w:tc>
          <w:tcPr>
            <w:tcW w:type="dxa" w:w="5112"/>
            <w:vAlign w:val="center"/>
          </w:tcPr>
          <w:p>
            <w:r/>
            <w:r>
              <w:rPr>
                <w:b w:val="0"/>
                <w:sz w:val="17"/>
              </w:rPr>
              <w:t>Backend</w:t>
            </w:r>
          </w:p>
        </w:tc>
        <w:tc>
          <w:tcPr>
            <w:tcW w:type="dxa" w:w="5112"/>
            <w:vAlign w:val="center"/>
          </w:tcPr>
          <w:p>
            <w:r/>
            <w:r>
              <w:rPr>
                <w:b w:val="0"/>
                <w:sz w:val="17"/>
              </w:rPr>
              <w:t>Firebase</w:t>
            </w:r>
          </w:p>
        </w:tc>
      </w:tr>
      <w:tr>
        <w:tc>
          <w:tcPr>
            <w:tcW w:type="dxa" w:w="5112"/>
            <w:vAlign w:val="center"/>
          </w:tcPr>
          <w:p>
            <w:r/>
            <w:r>
              <w:rPr>
                <w:b w:val="0"/>
                <w:sz w:val="17"/>
              </w:rPr>
              <w:t>Database</w:t>
            </w:r>
          </w:p>
        </w:tc>
        <w:tc>
          <w:tcPr>
            <w:tcW w:type="dxa" w:w="5112"/>
            <w:vAlign w:val="center"/>
          </w:tcPr>
          <w:p>
            <w:r/>
            <w:r>
              <w:rPr>
                <w:b w:val="0"/>
                <w:sz w:val="17"/>
              </w:rPr>
              <w:t>Cloud Firestore</w:t>
            </w:r>
          </w:p>
        </w:tc>
      </w:tr>
      <w:tr>
        <w:tc>
          <w:tcPr>
            <w:tcW w:type="dxa" w:w="5112"/>
            <w:vAlign w:val="center"/>
          </w:tcPr>
          <w:p>
            <w:r/>
            <w:r>
              <w:rPr>
                <w:b w:val="0"/>
                <w:sz w:val="17"/>
              </w:rPr>
              <w:t>Authentication</w:t>
            </w:r>
          </w:p>
        </w:tc>
        <w:tc>
          <w:tcPr>
            <w:tcW w:type="dxa" w:w="5112"/>
            <w:vAlign w:val="center"/>
          </w:tcPr>
          <w:p>
            <w:r/>
            <w:r>
              <w:rPr>
                <w:b w:val="0"/>
                <w:sz w:val="17"/>
              </w:rPr>
              <w:t>Firebase Authentication</w:t>
            </w:r>
          </w:p>
        </w:tc>
      </w:tr>
      <w:tr>
        <w:tc>
          <w:tcPr>
            <w:tcW w:type="dxa" w:w="5112"/>
            <w:vAlign w:val="center"/>
          </w:tcPr>
          <w:p>
            <w:r/>
            <w:r>
              <w:rPr>
                <w:b w:val="0"/>
                <w:sz w:val="17"/>
              </w:rPr>
              <w:t>File Storage</w:t>
            </w:r>
          </w:p>
        </w:tc>
        <w:tc>
          <w:tcPr>
            <w:tcW w:type="dxa" w:w="5112"/>
            <w:vAlign w:val="center"/>
          </w:tcPr>
          <w:p>
            <w:r/>
            <w:r>
              <w:rPr>
                <w:b w:val="0"/>
                <w:sz w:val="17"/>
              </w:rPr>
              <w:t>Firebase Storage</w:t>
            </w:r>
          </w:p>
        </w:tc>
      </w:tr>
      <w:tr>
        <w:tc>
          <w:tcPr>
            <w:tcW w:type="dxa" w:w="5112"/>
            <w:vAlign w:val="center"/>
          </w:tcPr>
          <w:p>
            <w:r/>
            <w:r>
              <w:rPr>
                <w:b w:val="0"/>
                <w:sz w:val="17"/>
              </w:rPr>
              <w:t>Notifications</w:t>
            </w:r>
          </w:p>
        </w:tc>
        <w:tc>
          <w:tcPr>
            <w:tcW w:type="dxa" w:w="5112"/>
            <w:vAlign w:val="center"/>
          </w:tcPr>
          <w:p>
            <w:r/>
            <w:r>
              <w:rPr>
                <w:b w:val="0"/>
                <w:sz w:val="17"/>
              </w:rPr>
              <w:t>Firebase Cloud Messaging</w:t>
            </w:r>
          </w:p>
        </w:tc>
      </w:tr>
      <w:tr>
        <w:tc>
          <w:tcPr>
            <w:tcW w:type="dxa" w:w="5112"/>
            <w:vAlign w:val="center"/>
          </w:tcPr>
          <w:p>
            <w:r/>
            <w:r>
              <w:rPr>
                <w:b w:val="0"/>
                <w:sz w:val="17"/>
              </w:rPr>
              <w:t>Primary Evaluation</w:t>
            </w:r>
          </w:p>
        </w:tc>
        <w:tc>
          <w:tcPr>
            <w:tcW w:type="dxa" w:w="5112"/>
            <w:vAlign w:val="center"/>
          </w:tcPr>
          <w:p>
            <w:r/>
            <w:r>
              <w:rPr>
                <w:b w:val="0"/>
                <w:sz w:val="17"/>
              </w:rPr>
              <w:t>Integration, architecture, Flutter fundamentals and real-world handling</w:t>
            </w:r>
          </w:p>
        </w:tc>
      </w:tr>
    </w:tbl>
    <w:p/>
    <w:p>
      <w:r>
        <w:br w:type="page"/>
      </w:r>
    </w:p>
    <w:p>
      <w:pPr>
        <w:pStyle w:val="Heading1"/>
      </w:pPr>
      <w:r>
        <w:t>1. Project Overview</w:t>
      </w:r>
    </w:p>
    <w:p>
      <w:r>
        <w:t>NEXA Admin Lite is a compact enterprise administration application designed as a one-day Flutter internship evaluation. The objective is not to build a large ERP, but to create a small functional application that touches the most important engineering areas required in real-world FinTech, SaaS and ERP products.</w:t>
      </w:r>
    </w:p>
    <w:p>
      <w:r>
        <w:t>The candidate will build one mobile application for an Admin user. Firebase will act as the initial backend. The evaluator will assess whether the candidate can integrate authentication, Firestore, Storage, GPS/geofencing, notifications, forms, validation, state management and security within a limited development window.</w:t>
      </w:r>
    </w:p>
    <w:p>
      <w:pPr>
        <w:pStyle w:val="Heading1"/>
      </w:pPr>
      <w:r>
        <w:t>2. Evaluation Objective</w:t>
      </w:r>
    </w:p>
    <w:p>
      <w:r>
        <w:t>The project should answer one question: Can the candidate independently take a practical business requirement and turn it into a working, maintainable Flutter application?</w:t>
      </w:r>
    </w:p>
    <w:p>
      <w:pPr>
        <w:pStyle w:val="ListBullet"/>
        <w:spacing w:after="40"/>
      </w:pPr>
      <w:r>
        <w:t>Flutter fundamentals and widget composition</w:t>
      </w:r>
    </w:p>
    <w:p>
      <w:pPr>
        <w:pStyle w:val="ListBullet"/>
        <w:spacing w:after="40"/>
      </w:pPr>
      <w:r>
        <w:t>Firebase integration and data modelling</w:t>
      </w:r>
    </w:p>
    <w:p>
      <w:pPr>
        <w:pStyle w:val="ListBullet"/>
        <w:spacing w:after="40"/>
      </w:pPr>
      <w:r>
        <w:t>State management and asynchronous programming</w:t>
      </w:r>
    </w:p>
    <w:p>
      <w:pPr>
        <w:pStyle w:val="ListBullet"/>
        <w:spacing w:after="40"/>
      </w:pPr>
      <w:r>
        <w:t>Real-world form and CRUD handling</w:t>
      </w:r>
    </w:p>
    <w:p>
      <w:pPr>
        <w:pStyle w:val="ListBullet"/>
        <w:spacing w:after="40"/>
      </w:pPr>
      <w:r>
        <w:t>GPS and geofencing integration</w:t>
      </w:r>
    </w:p>
    <w:p>
      <w:pPr>
        <w:pStyle w:val="ListBullet"/>
        <w:spacing w:after="40"/>
      </w:pPr>
      <w:r>
        <w:t>Firebase Storage and media handling</w:t>
      </w:r>
    </w:p>
    <w:p>
      <w:pPr>
        <w:pStyle w:val="ListBullet"/>
        <w:spacing w:after="40"/>
      </w:pPr>
      <w:r>
        <w:t>Push notification integration</w:t>
      </w:r>
    </w:p>
    <w:p>
      <w:pPr>
        <w:pStyle w:val="ListBullet"/>
        <w:spacing w:after="40"/>
      </w:pPr>
      <w:r>
        <w:t>Security Rules and authenticated access</w:t>
      </w:r>
    </w:p>
    <w:p>
      <w:pPr>
        <w:pStyle w:val="ListBullet"/>
        <w:spacing w:after="40"/>
      </w:pPr>
      <w:r>
        <w:t>Loading, empty, error and offline states</w:t>
      </w:r>
    </w:p>
    <w:p>
      <w:pPr>
        <w:pStyle w:val="ListBullet"/>
        <w:spacing w:after="40"/>
      </w:pPr>
      <w:r>
        <w:t>Code organization, Git discipline and documentation</w:t>
      </w:r>
    </w:p>
    <w:p>
      <w:pPr>
        <w:pStyle w:val="Heading1"/>
      </w:pPr>
      <w:r>
        <w:t>3. Scope &amp; Constraints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7"/>
              </w:rPr>
              <w:t>Item</w:t>
            </w:r>
          </w:p>
        </w:tc>
        <w:tc>
          <w:tcPr>
            <w:tcW w:type="dxa" w:w="5112"/>
            <w:vAlign w:val="center"/>
            <w:shd w:fill="DCE6F1"/>
          </w:tcPr>
          <w:p>
            <w:r/>
            <w:r>
              <w:rPr>
                <w:b/>
                <w:sz w:val="17"/>
              </w:rPr>
              <w:t>Requirement</w:t>
            </w:r>
          </w:p>
        </w:tc>
      </w:tr>
      <w:tr>
        <w:tc>
          <w:tcPr>
            <w:tcW w:type="dxa" w:w="5112"/>
            <w:vAlign w:val="center"/>
          </w:tcPr>
          <w:p>
            <w:r/>
            <w:r>
              <w:rPr>
                <w:b w:val="0"/>
                <w:sz w:val="17"/>
              </w:rPr>
              <w:t>Application</w:t>
            </w:r>
          </w:p>
        </w:tc>
        <w:tc>
          <w:tcPr>
            <w:tcW w:type="dxa" w:w="5112"/>
            <w:vAlign w:val="center"/>
          </w:tcPr>
          <w:p>
            <w:r/>
            <w:r>
              <w:rPr>
                <w:b w:val="0"/>
                <w:sz w:val="17"/>
              </w:rPr>
              <w:t>Single Flutter mobile application</w:t>
            </w:r>
          </w:p>
        </w:tc>
      </w:tr>
      <w:tr>
        <w:tc>
          <w:tcPr>
            <w:tcW w:type="dxa" w:w="5112"/>
            <w:vAlign w:val="center"/>
          </w:tcPr>
          <w:p>
            <w:r/>
            <w:r>
              <w:rPr>
                <w:b w:val="0"/>
                <w:sz w:val="17"/>
              </w:rPr>
              <w:t>Role</w:t>
            </w:r>
          </w:p>
        </w:tc>
        <w:tc>
          <w:tcPr>
            <w:tcW w:type="dxa" w:w="5112"/>
            <w:vAlign w:val="center"/>
          </w:tcPr>
          <w:p>
            <w:r/>
            <w:r>
              <w:rPr>
                <w:b w:val="0"/>
                <w:sz w:val="17"/>
              </w:rPr>
              <w:t>Admin only</w:t>
            </w:r>
          </w:p>
        </w:tc>
      </w:tr>
      <w:tr>
        <w:tc>
          <w:tcPr>
            <w:tcW w:type="dxa" w:w="5112"/>
            <w:vAlign w:val="center"/>
          </w:tcPr>
          <w:p>
            <w:r/>
            <w:r>
              <w:rPr>
                <w:b w:val="0"/>
                <w:sz w:val="17"/>
              </w:rPr>
              <w:t>Backend</w:t>
            </w:r>
          </w:p>
        </w:tc>
        <w:tc>
          <w:tcPr>
            <w:tcW w:type="dxa" w:w="5112"/>
            <w:vAlign w:val="center"/>
          </w:tcPr>
          <w:p>
            <w:r/>
            <w:r>
              <w:rPr>
                <w:b w:val="0"/>
                <w:sz w:val="17"/>
              </w:rPr>
              <w:t>Firebase-first; no Laravel/API backend required</w:t>
            </w:r>
          </w:p>
        </w:tc>
      </w:tr>
      <w:tr>
        <w:tc>
          <w:tcPr>
            <w:tcW w:type="dxa" w:w="5112"/>
            <w:vAlign w:val="center"/>
          </w:tcPr>
          <w:p>
            <w:r/>
            <w:r>
              <w:rPr>
                <w:b w:val="0"/>
                <w:sz w:val="17"/>
              </w:rPr>
              <w:t>Database</w:t>
            </w:r>
          </w:p>
        </w:tc>
        <w:tc>
          <w:tcPr>
            <w:tcW w:type="dxa" w:w="5112"/>
            <w:vAlign w:val="center"/>
          </w:tcPr>
          <w:p>
            <w:r/>
            <w:r>
              <w:rPr>
                <w:b w:val="0"/>
                <w:sz w:val="17"/>
              </w:rPr>
              <w:t>Cloud Firestore</w:t>
            </w:r>
          </w:p>
        </w:tc>
      </w:tr>
      <w:tr>
        <w:tc>
          <w:tcPr>
            <w:tcW w:type="dxa" w:w="5112"/>
            <w:vAlign w:val="center"/>
          </w:tcPr>
          <w:p>
            <w:r/>
            <w:r>
              <w:rPr>
                <w:b w:val="0"/>
                <w:sz w:val="17"/>
              </w:rPr>
              <w:t>Auth</w:t>
            </w:r>
          </w:p>
        </w:tc>
        <w:tc>
          <w:tcPr>
            <w:tcW w:type="dxa" w:w="5112"/>
            <w:vAlign w:val="center"/>
          </w:tcPr>
          <w:p>
            <w:r/>
            <w:r>
              <w:rPr>
                <w:b w:val="0"/>
                <w:sz w:val="17"/>
              </w:rPr>
              <w:t>Firebase Authentication</w:t>
            </w:r>
          </w:p>
        </w:tc>
      </w:tr>
      <w:tr>
        <w:tc>
          <w:tcPr>
            <w:tcW w:type="dxa" w:w="5112"/>
            <w:vAlign w:val="center"/>
          </w:tcPr>
          <w:p>
            <w:r/>
            <w:r>
              <w:rPr>
                <w:b w:val="0"/>
                <w:sz w:val="17"/>
              </w:rPr>
              <w:t>Storage</w:t>
            </w:r>
          </w:p>
        </w:tc>
        <w:tc>
          <w:tcPr>
            <w:tcW w:type="dxa" w:w="5112"/>
            <w:vAlign w:val="center"/>
          </w:tcPr>
          <w:p>
            <w:r/>
            <w:r>
              <w:rPr>
                <w:b w:val="0"/>
                <w:sz w:val="17"/>
              </w:rPr>
              <w:t>Firebase Storage</w:t>
            </w:r>
          </w:p>
        </w:tc>
      </w:tr>
      <w:tr>
        <w:tc>
          <w:tcPr>
            <w:tcW w:type="dxa" w:w="5112"/>
            <w:vAlign w:val="center"/>
          </w:tcPr>
          <w:p>
            <w:r/>
            <w:r>
              <w:rPr>
                <w:b w:val="0"/>
                <w:sz w:val="17"/>
              </w:rPr>
              <w:t>Push</w:t>
            </w:r>
          </w:p>
        </w:tc>
        <w:tc>
          <w:tcPr>
            <w:tcW w:type="dxa" w:w="5112"/>
            <w:vAlign w:val="center"/>
          </w:tcPr>
          <w:p>
            <w:r/>
            <w:r>
              <w:rPr>
                <w:b w:val="0"/>
                <w:sz w:val="17"/>
              </w:rPr>
              <w:t>Firebase Cloud Messaging</w:t>
            </w:r>
          </w:p>
        </w:tc>
      </w:tr>
      <w:tr>
        <w:tc>
          <w:tcPr>
            <w:tcW w:type="dxa" w:w="5112"/>
            <w:vAlign w:val="center"/>
          </w:tcPr>
          <w:p>
            <w:r/>
            <w:r>
              <w:rPr>
                <w:b w:val="0"/>
                <w:sz w:val="17"/>
              </w:rPr>
              <w:t>Duration</w:t>
            </w:r>
          </w:p>
        </w:tc>
        <w:tc>
          <w:tcPr>
            <w:tcW w:type="dxa" w:w="5112"/>
            <w:vAlign w:val="center"/>
          </w:tcPr>
          <w:p>
            <w:r/>
            <w:r>
              <w:rPr>
                <w:b w:val="0"/>
                <w:sz w:val="17"/>
              </w:rPr>
              <w:t>One working day</w:t>
            </w:r>
          </w:p>
        </w:tc>
      </w:tr>
      <w:tr>
        <w:tc>
          <w:tcPr>
            <w:tcW w:type="dxa" w:w="5112"/>
            <w:vAlign w:val="center"/>
          </w:tcPr>
          <w:p>
            <w:r/>
            <w:r>
              <w:rPr>
                <w:b w:val="0"/>
                <w:sz w:val="17"/>
              </w:rPr>
              <w:t>Required output</w:t>
            </w:r>
          </w:p>
        </w:tc>
        <w:tc>
          <w:tcPr>
            <w:tcW w:type="dxa" w:w="5112"/>
            <w:vAlign w:val="center"/>
          </w:tcPr>
          <w:p>
            <w:r/>
            <w:r>
              <w:rPr>
                <w:b w:val="0"/>
                <w:sz w:val="17"/>
              </w:rPr>
              <w:t>Working APK + Git repository + README + Firebase rules</w:t>
            </w:r>
          </w:p>
        </w:tc>
      </w:tr>
      <w:tr>
        <w:tc>
          <w:tcPr>
            <w:tcW w:type="dxa" w:w="5112"/>
            <w:vAlign w:val="center"/>
          </w:tcPr>
          <w:p>
            <w:r/>
            <w:r>
              <w:rPr>
                <w:b w:val="0"/>
                <w:sz w:val="17"/>
              </w:rPr>
              <w:t>Out of scope</w:t>
            </w:r>
          </w:p>
        </w:tc>
        <w:tc>
          <w:tcPr>
            <w:tcW w:type="dxa" w:w="5112"/>
            <w:vAlign w:val="center"/>
          </w:tcPr>
          <w:p>
            <w:r/>
            <w:r>
              <w:rPr>
                <w:b w:val="0"/>
                <w:sz w:val="17"/>
              </w:rPr>
              <w:t>Employee/Agent separate apps, custom Laravel backend, full ERP, complex offline sync engine</w:t>
            </w:r>
          </w:p>
        </w:tc>
      </w:tr>
    </w:tbl>
    <w:p/>
    <w:p>
      <w:pPr>
        <w:pStyle w:val="Heading1"/>
      </w:pPr>
      <w:r>
        <w:t>4. Functional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b/>
                <w:sz w:val="17"/>
              </w:rPr>
              <w:t>Module</w:t>
            </w:r>
          </w:p>
        </w:tc>
        <w:tc>
          <w:tcPr>
            <w:tcW w:type="dxa" w:w="3408"/>
            <w:vAlign w:val="center"/>
            <w:shd w:fill="DCE6F1"/>
          </w:tcPr>
          <w:p>
            <w:r/>
            <w:r>
              <w:rPr>
                <w:b/>
                <w:sz w:val="17"/>
              </w:rPr>
              <w:t>Required Scope</w:t>
            </w:r>
          </w:p>
        </w:tc>
        <w:tc>
          <w:tcPr>
            <w:tcW w:type="dxa" w:w="3408"/>
            <w:vAlign w:val="center"/>
            <w:shd w:fill="DCE6F1"/>
          </w:tcPr>
          <w:p>
            <w:r/>
            <w:r>
              <w:rPr>
                <w:b/>
                <w:sz w:val="17"/>
              </w:rPr>
              <w:t>Primary Skills Tested</w:t>
            </w:r>
          </w:p>
        </w:tc>
      </w:tr>
      <w:tr>
        <w:tc>
          <w:tcPr>
            <w:tcW w:type="dxa" w:w="3408"/>
            <w:vAlign w:val="center"/>
          </w:tcPr>
          <w:p>
            <w:r/>
            <w:r>
              <w:rPr>
                <w:b w:val="0"/>
                <w:sz w:val="17"/>
              </w:rPr>
              <w:t>Authentication</w:t>
            </w:r>
          </w:p>
        </w:tc>
        <w:tc>
          <w:tcPr>
            <w:tcW w:type="dxa" w:w="3408"/>
            <w:vAlign w:val="center"/>
          </w:tcPr>
          <w:p>
            <w:r/>
            <w:r>
              <w:rPr>
                <w:b w:val="0"/>
                <w:sz w:val="17"/>
              </w:rPr>
              <w:t>Email/password login, logout, forgot password, session handling</w:t>
            </w:r>
          </w:p>
        </w:tc>
        <w:tc>
          <w:tcPr>
            <w:tcW w:type="dxa" w:w="3408"/>
            <w:vAlign w:val="center"/>
          </w:tcPr>
          <w:p>
            <w:r/>
            <w:r>
              <w:rPr>
                <w:b w:val="0"/>
                <w:sz w:val="17"/>
              </w:rPr>
              <w:t>Firebase Auth, navigation, async state</w:t>
            </w:r>
          </w:p>
        </w:tc>
      </w:tr>
      <w:tr>
        <w:tc>
          <w:tcPr>
            <w:tcW w:type="dxa" w:w="3408"/>
            <w:vAlign w:val="center"/>
          </w:tcPr>
          <w:p>
            <w:r/>
            <w:r>
              <w:rPr>
                <w:b w:val="0"/>
                <w:sz w:val="17"/>
              </w:rPr>
              <w:t>Dashboard</w:t>
            </w:r>
          </w:p>
        </w:tc>
        <w:tc>
          <w:tcPr>
            <w:tcW w:type="dxa" w:w="3408"/>
            <w:vAlign w:val="center"/>
          </w:tcPr>
          <w:p>
            <w:r/>
            <w:r>
              <w:rPr>
                <w:b w:val="0"/>
                <w:sz w:val="17"/>
              </w:rPr>
              <w:t>KPI cards, basic attendance/collection/lead summary, refresh</w:t>
            </w:r>
          </w:p>
        </w:tc>
        <w:tc>
          <w:tcPr>
            <w:tcW w:type="dxa" w:w="3408"/>
            <w:vAlign w:val="center"/>
          </w:tcPr>
          <w:p>
            <w:r/>
            <w:r>
              <w:rPr>
                <w:b w:val="0"/>
                <w:sz w:val="17"/>
              </w:rPr>
              <w:t>Firestore queries, UI states</w:t>
            </w:r>
          </w:p>
        </w:tc>
      </w:tr>
      <w:tr>
        <w:tc>
          <w:tcPr>
            <w:tcW w:type="dxa" w:w="3408"/>
            <w:vAlign w:val="center"/>
          </w:tcPr>
          <w:p>
            <w:r/>
            <w:r>
              <w:rPr>
                <w:b w:val="0"/>
                <w:sz w:val="17"/>
              </w:rPr>
              <w:t>Employees</w:t>
            </w:r>
          </w:p>
        </w:tc>
        <w:tc>
          <w:tcPr>
            <w:tcW w:type="dxa" w:w="3408"/>
            <w:vAlign w:val="center"/>
          </w:tcPr>
          <w:p>
            <w:r/>
            <w:r>
              <w:rPr>
                <w:b w:val="0"/>
                <w:sz w:val="17"/>
              </w:rPr>
              <w:t>List, search, status filter, add/edit, activate/deactivate, profile photo</w:t>
            </w:r>
          </w:p>
        </w:tc>
        <w:tc>
          <w:tcPr>
            <w:tcW w:type="dxa" w:w="3408"/>
            <w:vAlign w:val="center"/>
          </w:tcPr>
          <w:p>
            <w:r/>
            <w:r>
              <w:rPr>
                <w:b w:val="0"/>
                <w:sz w:val="17"/>
              </w:rPr>
              <w:t>CRUD, forms, Storage, validation</w:t>
            </w:r>
          </w:p>
        </w:tc>
      </w:tr>
      <w:tr>
        <w:tc>
          <w:tcPr>
            <w:tcW w:type="dxa" w:w="3408"/>
            <w:vAlign w:val="center"/>
          </w:tcPr>
          <w:p>
            <w:r/>
            <w:r>
              <w:rPr>
                <w:b w:val="0"/>
                <w:sz w:val="17"/>
              </w:rPr>
              <w:t>Branches &amp; Geofence</w:t>
            </w:r>
          </w:p>
        </w:tc>
        <w:tc>
          <w:tcPr>
            <w:tcW w:type="dxa" w:w="3408"/>
            <w:vAlign w:val="center"/>
          </w:tcPr>
          <w:p>
            <w:r/>
            <w:r>
              <w:rPr>
                <w:b w:val="0"/>
                <w:sz w:val="17"/>
              </w:rPr>
              <w:t>Branch CRUD, latitude/longitude/radius, map marker and geofence circle</w:t>
            </w:r>
          </w:p>
        </w:tc>
        <w:tc>
          <w:tcPr>
            <w:tcW w:type="dxa" w:w="3408"/>
            <w:vAlign w:val="center"/>
          </w:tcPr>
          <w:p>
            <w:r/>
            <w:r>
              <w:rPr>
                <w:b w:val="0"/>
                <w:sz w:val="17"/>
              </w:rPr>
              <w:t>Maps, location, Firestore</w:t>
            </w:r>
          </w:p>
        </w:tc>
      </w:tr>
      <w:tr>
        <w:tc>
          <w:tcPr>
            <w:tcW w:type="dxa" w:w="3408"/>
            <w:vAlign w:val="center"/>
          </w:tcPr>
          <w:p>
            <w:r/>
            <w:r>
              <w:rPr>
                <w:b w:val="0"/>
                <w:sz w:val="17"/>
              </w:rPr>
              <w:t>Attendance</w:t>
            </w:r>
          </w:p>
        </w:tc>
        <w:tc>
          <w:tcPr>
            <w:tcW w:type="dxa" w:w="3408"/>
            <w:vAlign w:val="center"/>
          </w:tcPr>
          <w:p>
            <w:r/>
            <w:r>
              <w:rPr>
                <w:b w:val="0"/>
                <w:sz w:val="17"/>
              </w:rPr>
              <w:t>Attendance list, date/status filters, test check-in using GPS geofence</w:t>
            </w:r>
          </w:p>
        </w:tc>
        <w:tc>
          <w:tcPr>
            <w:tcW w:type="dxa" w:w="3408"/>
            <w:vAlign w:val="center"/>
          </w:tcPr>
          <w:p>
            <w:r/>
            <w:r>
              <w:rPr>
                <w:b w:val="0"/>
                <w:sz w:val="17"/>
              </w:rPr>
              <w:t>GPS, distance calculation, business logic</w:t>
            </w:r>
          </w:p>
        </w:tc>
      </w:tr>
      <w:tr>
        <w:tc>
          <w:tcPr>
            <w:tcW w:type="dxa" w:w="3408"/>
            <w:vAlign w:val="center"/>
          </w:tcPr>
          <w:p>
            <w:r/>
            <w:r>
              <w:rPr>
                <w:b w:val="0"/>
                <w:sz w:val="17"/>
              </w:rPr>
              <w:t>Customers/Leads</w:t>
            </w:r>
          </w:p>
        </w:tc>
        <w:tc>
          <w:tcPr>
            <w:tcW w:type="dxa" w:w="3408"/>
            <w:vAlign w:val="center"/>
          </w:tcPr>
          <w:p>
            <w:r/>
            <w:r>
              <w:rPr>
                <w:b w:val="0"/>
                <w:sz w:val="17"/>
              </w:rPr>
              <w:t>List, search, status filter, add/edit, detail</w:t>
            </w:r>
          </w:p>
        </w:tc>
        <w:tc>
          <w:tcPr>
            <w:tcW w:type="dxa" w:w="3408"/>
            <w:vAlign w:val="center"/>
          </w:tcPr>
          <w:p>
            <w:r/>
            <w:r>
              <w:rPr>
                <w:b w:val="0"/>
                <w:sz w:val="17"/>
              </w:rPr>
              <w:t>CRUD, list performance, filters</w:t>
            </w:r>
          </w:p>
        </w:tc>
      </w:tr>
      <w:tr>
        <w:tc>
          <w:tcPr>
            <w:tcW w:type="dxa" w:w="3408"/>
            <w:vAlign w:val="center"/>
          </w:tcPr>
          <w:p>
            <w:r/>
            <w:r>
              <w:rPr>
                <w:b w:val="0"/>
                <w:sz w:val="17"/>
              </w:rPr>
              <w:t>Documents</w:t>
            </w:r>
          </w:p>
        </w:tc>
        <w:tc>
          <w:tcPr>
            <w:tcW w:type="dxa" w:w="3408"/>
            <w:vAlign w:val="center"/>
          </w:tcPr>
          <w:p>
            <w:r/>
            <w:r>
              <w:rPr>
                <w:b w:val="0"/>
                <w:sz w:val="17"/>
              </w:rPr>
              <w:t>Capture/select one ID document, preview and upload to Storage</w:t>
            </w:r>
          </w:p>
        </w:tc>
        <w:tc>
          <w:tcPr>
            <w:tcW w:type="dxa" w:w="3408"/>
            <w:vAlign w:val="center"/>
          </w:tcPr>
          <w:p>
            <w:r/>
            <w:r>
              <w:rPr>
                <w:b w:val="0"/>
                <w:sz w:val="17"/>
              </w:rPr>
              <w:t>Camera/gallery, Storage, file handling</w:t>
            </w:r>
          </w:p>
        </w:tc>
      </w:tr>
      <w:tr>
        <w:tc>
          <w:tcPr>
            <w:tcW w:type="dxa" w:w="3408"/>
            <w:vAlign w:val="center"/>
          </w:tcPr>
          <w:p>
            <w:r/>
            <w:r>
              <w:rPr>
                <w:b w:val="0"/>
                <w:sz w:val="17"/>
              </w:rPr>
              <w:t>Approvals</w:t>
            </w:r>
          </w:p>
        </w:tc>
        <w:tc>
          <w:tcPr>
            <w:tcW w:type="dxa" w:w="3408"/>
            <w:vAlign w:val="center"/>
          </w:tcPr>
          <w:p>
            <w:r/>
            <w:r>
              <w:rPr>
                <w:b w:val="0"/>
                <w:sz w:val="17"/>
              </w:rPr>
              <w:t>Expense list, approve/reject, rejection reason</w:t>
            </w:r>
          </w:p>
        </w:tc>
        <w:tc>
          <w:tcPr>
            <w:tcW w:type="dxa" w:w="3408"/>
            <w:vAlign w:val="center"/>
          </w:tcPr>
          <w:p>
            <w:r/>
            <w:r>
              <w:rPr>
                <w:b w:val="0"/>
                <w:sz w:val="17"/>
              </w:rPr>
              <w:t>Workflow/state transitions, validation</w:t>
            </w:r>
          </w:p>
        </w:tc>
      </w:tr>
      <w:tr>
        <w:tc>
          <w:tcPr>
            <w:tcW w:type="dxa" w:w="3408"/>
            <w:vAlign w:val="center"/>
          </w:tcPr>
          <w:p>
            <w:r/>
            <w:r>
              <w:rPr>
                <w:b w:val="0"/>
                <w:sz w:val="17"/>
              </w:rPr>
              <w:t>Notifications</w:t>
            </w:r>
          </w:p>
        </w:tc>
        <w:tc>
          <w:tcPr>
            <w:tcW w:type="dxa" w:w="3408"/>
            <w:vAlign w:val="center"/>
          </w:tcPr>
          <w:p>
            <w:r/>
            <w:r>
              <w:rPr>
                <w:b w:val="0"/>
                <w:sz w:val="17"/>
              </w:rPr>
              <w:t>One FCM flow for a new approval, tap opens approval detail</w:t>
            </w:r>
          </w:p>
        </w:tc>
        <w:tc>
          <w:tcPr>
            <w:tcW w:type="dxa" w:w="3408"/>
            <w:vAlign w:val="center"/>
          </w:tcPr>
          <w:p>
            <w:r/>
            <w:r>
              <w:rPr>
                <w:b w:val="0"/>
                <w:sz w:val="17"/>
              </w:rPr>
              <w:t>FCM, deep linking</w:t>
            </w:r>
          </w:p>
        </w:tc>
      </w:tr>
      <w:tr>
        <w:tc>
          <w:tcPr>
            <w:tcW w:type="dxa" w:w="3408"/>
            <w:vAlign w:val="center"/>
          </w:tcPr>
          <w:p>
            <w:r/>
            <w:r>
              <w:rPr>
                <w:b w:val="0"/>
                <w:sz w:val="17"/>
              </w:rPr>
              <w:t>Audit Log</w:t>
            </w:r>
          </w:p>
        </w:tc>
        <w:tc>
          <w:tcPr>
            <w:tcW w:type="dxa" w:w="3408"/>
            <w:vAlign w:val="center"/>
          </w:tcPr>
          <w:p>
            <w:r/>
            <w:r>
              <w:rPr>
                <w:b w:val="0"/>
                <w:sz w:val="17"/>
              </w:rPr>
              <w:t>Record key admin actions</w:t>
            </w:r>
          </w:p>
        </w:tc>
        <w:tc>
          <w:tcPr>
            <w:tcW w:type="dxa" w:w="3408"/>
            <w:vAlign w:val="center"/>
          </w:tcPr>
          <w:p>
            <w:r/>
            <w:r>
              <w:rPr>
                <w:b w:val="0"/>
                <w:sz w:val="17"/>
              </w:rPr>
              <w:t>Data integrity, event logging</w:t>
            </w:r>
          </w:p>
        </w:tc>
      </w:tr>
    </w:tbl>
    <w:p/>
    <w:p>
      <w:pPr>
        <w:pStyle w:val="Heading1"/>
      </w:pPr>
      <w:r>
        <w:t>5. Screen Map</w:t>
      </w:r>
    </w:p>
    <w:p>
      <w:r>
        <w:t>The application should remain intentionally small. Recommended navigation:</w:t>
      </w:r>
    </w:p>
    <w:p>
      <w:pPr>
        <w:pStyle w:val="ListBullet"/>
        <w:spacing w:after="40"/>
      </w:pPr>
      <w:r>
        <w:t>Splash / Initialization</w:t>
      </w:r>
    </w:p>
    <w:p>
      <w:pPr>
        <w:pStyle w:val="ListBullet"/>
        <w:spacing w:after="40"/>
      </w:pPr>
      <w:r>
        <w:t>Login</w:t>
      </w:r>
    </w:p>
    <w:p>
      <w:pPr>
        <w:pStyle w:val="ListBullet"/>
        <w:spacing w:after="40"/>
      </w:pPr>
      <w:r>
        <w:t>Dashboard</w:t>
      </w:r>
    </w:p>
    <w:p>
      <w:pPr>
        <w:pStyle w:val="ListBullet"/>
        <w:spacing w:after="40"/>
      </w:pPr>
      <w:r>
        <w:t>Employees → Employee Detail</w:t>
      </w:r>
    </w:p>
    <w:p>
      <w:pPr>
        <w:pStyle w:val="ListBullet"/>
        <w:spacing w:after="40"/>
      </w:pPr>
      <w:r>
        <w:t>Attendance</w:t>
      </w:r>
    </w:p>
    <w:p>
      <w:pPr>
        <w:pStyle w:val="ListBullet"/>
        <w:spacing w:after="40"/>
      </w:pPr>
      <w:r>
        <w:t>Customers → Customer Detail</w:t>
      </w:r>
    </w:p>
    <w:p>
      <w:pPr>
        <w:pStyle w:val="ListBullet"/>
        <w:spacing w:after="40"/>
      </w:pPr>
      <w:r>
        <w:t>Approvals</w:t>
      </w:r>
    </w:p>
    <w:p>
      <w:pPr>
        <w:pStyle w:val="ListBullet"/>
        <w:spacing w:after="40"/>
      </w:pPr>
      <w:r>
        <w:t>Settings / Profile</w:t>
      </w:r>
    </w:p>
    <w:p>
      <w:pPr>
        <w:pStyle w:val="Heading1"/>
      </w:pPr>
      <w:r>
        <w:t>6. Authentication Requirements</w:t>
      </w:r>
    </w:p>
    <w:p>
      <w:pPr>
        <w:pStyle w:val="ListBullet"/>
        <w:spacing w:after="40"/>
      </w:pPr>
      <w:r>
        <w:t>Use Firebase Authentication with email and password.</w:t>
      </w:r>
    </w:p>
    <w:p>
      <w:pPr>
        <w:pStyle w:val="ListBullet"/>
        <w:spacing w:after="40"/>
      </w:pPr>
      <w:r>
        <w:t>Do not use a fake/local login.</w:t>
      </w:r>
    </w:p>
    <w:p>
      <w:pPr>
        <w:pStyle w:val="ListBullet"/>
        <w:spacing w:after="40"/>
      </w:pPr>
      <w:r>
        <w:t>Persist authenticated session appropriately.</w:t>
      </w:r>
    </w:p>
    <w:p>
      <w:pPr>
        <w:pStyle w:val="ListBullet"/>
        <w:spacing w:after="40"/>
      </w:pPr>
      <w:r>
        <w:t>Provide logout.</w:t>
      </w:r>
    </w:p>
    <w:p>
      <w:pPr>
        <w:pStyle w:val="ListBullet"/>
        <w:spacing w:after="40"/>
      </w:pPr>
      <w:r>
        <w:t>Provide forgot-password flow.</w:t>
      </w:r>
    </w:p>
    <w:p>
      <w:pPr>
        <w:pStyle w:val="ListBullet"/>
        <w:spacing w:after="40"/>
      </w:pPr>
      <w:r>
        <w:t>Show meaningful authentication errors.</w:t>
      </w:r>
    </w:p>
    <w:p>
      <w:pPr>
        <w:pStyle w:val="ListBullet"/>
        <w:spacing w:after="40"/>
      </w:pPr>
      <w:r>
        <w:t>Protected screens must not be accessible after logout.</w:t>
      </w:r>
    </w:p>
    <w:p>
      <w:pPr>
        <w:pStyle w:val="Heading1"/>
      </w:pPr>
      <w:r>
        <w:t>7. Dashboard Requirements</w:t>
      </w:r>
    </w:p>
    <w:p>
      <w:r>
        <w:t>Display a compact operational summary:</w:t>
      </w:r>
    </w:p>
    <w:p>
      <w:pPr>
        <w:pStyle w:val="ListBullet"/>
        <w:spacing w:after="40"/>
      </w:pPr>
      <w:r>
        <w:t>Total employees</w:t>
      </w:r>
    </w:p>
    <w:p>
      <w:pPr>
        <w:pStyle w:val="ListBullet"/>
        <w:spacing w:after="40"/>
      </w:pPr>
      <w:r>
        <w:t>Today's present/absent count</w:t>
      </w:r>
    </w:p>
    <w:p>
      <w:pPr>
        <w:pStyle w:val="ListBullet"/>
        <w:spacing w:after="40"/>
      </w:pPr>
      <w:r>
        <w:t>Total customers/leads</w:t>
      </w:r>
    </w:p>
    <w:p>
      <w:pPr>
        <w:pStyle w:val="ListBullet"/>
        <w:spacing w:after="40"/>
      </w:pPr>
      <w:r>
        <w:t>Pending approvals</w:t>
      </w:r>
    </w:p>
    <w:p>
      <w:pPr>
        <w:pStyle w:val="ListBullet"/>
        <w:spacing w:after="40"/>
      </w:pPr>
      <w:r>
        <w:t>Today's collections</w:t>
      </w:r>
    </w:p>
    <w:p>
      <w:r>
        <w:t>Dashboard values must come from Firebase data. Include loading, empty/error handling and pull-to-refresh.</w:t>
      </w:r>
    </w:p>
    <w:p>
      <w:pPr>
        <w:pStyle w:val="Heading1"/>
      </w:pPr>
      <w:r>
        <w:t>8. Employee Management</w:t>
      </w:r>
    </w:p>
    <w:p>
      <w:r>
        <w:t>Admin can view and manage employees.</w:t>
      </w:r>
    </w:p>
    <w:p>
      <w:pPr>
        <w:pStyle w:val="ListBullet"/>
        <w:spacing w:after="40"/>
      </w:pPr>
      <w:r>
        <w:t>Fields: name, mobile, email, designation, branch, status, profile photo.</w:t>
      </w:r>
    </w:p>
    <w:p>
      <w:pPr>
        <w:pStyle w:val="ListBullet"/>
        <w:spacing w:after="40"/>
      </w:pPr>
      <w:r>
        <w:t>Create and edit employee.</w:t>
      </w:r>
    </w:p>
    <w:p>
      <w:pPr>
        <w:pStyle w:val="ListBullet"/>
        <w:spacing w:after="40"/>
      </w:pPr>
      <w:r>
        <w:t>Activate/deactivate employee.</w:t>
      </w:r>
    </w:p>
    <w:p>
      <w:pPr>
        <w:pStyle w:val="ListBullet"/>
        <w:spacing w:after="40"/>
      </w:pPr>
      <w:r>
        <w:t>Search by name.</w:t>
      </w:r>
    </w:p>
    <w:p>
      <w:pPr>
        <w:pStyle w:val="ListBullet"/>
        <w:spacing w:after="40"/>
      </w:pPr>
      <w:r>
        <w:t>Filter by active/inactive status.</w:t>
      </w:r>
    </w:p>
    <w:p>
      <w:pPr>
        <w:pStyle w:val="ListBullet"/>
        <w:spacing w:after="40"/>
      </w:pPr>
      <w:r>
        <w:t>Upload profile photo to Firebase Storage.</w:t>
      </w:r>
    </w:p>
    <w:p>
      <w:pPr>
        <w:pStyle w:val="ListBullet"/>
        <w:spacing w:after="40"/>
      </w:pPr>
      <w:r>
        <w:t>Validate required fields and basic email/mobile formats.</w:t>
      </w:r>
    </w:p>
    <w:p>
      <w:pPr>
        <w:pStyle w:val="Heading1"/>
      </w:pPr>
      <w:r>
        <w:t>9. Branch &amp; Geofence Management</w:t>
      </w:r>
    </w:p>
    <w:p>
      <w:r>
        <w:t>Admin can create and manage one or more branch locations.</w:t>
      </w:r>
    </w:p>
    <w:p>
      <w:pPr>
        <w:pStyle w:val="ListBullet"/>
        <w:spacing w:after="40"/>
      </w:pPr>
      <w:r>
        <w:t>Fields: branch name, latitude, longitude, radius in meters.</w:t>
      </w:r>
    </w:p>
    <w:p>
      <w:pPr>
        <w:pStyle w:val="ListBullet"/>
        <w:spacing w:after="40"/>
      </w:pPr>
      <w:r>
        <w:t>Display branch on a map.</w:t>
      </w:r>
    </w:p>
    <w:p>
      <w:pPr>
        <w:pStyle w:val="ListBullet"/>
        <w:spacing w:after="40"/>
      </w:pPr>
      <w:r>
        <w:t>Display the configured radius visually as a geofence circle.</w:t>
      </w:r>
    </w:p>
    <w:p>
      <w:pPr>
        <w:pStyle w:val="ListBullet"/>
        <w:spacing w:after="40"/>
      </w:pPr>
      <w:r>
        <w:t>Allow editing of coordinates and radius.</w:t>
      </w:r>
    </w:p>
    <w:p>
      <w:pPr>
        <w:pStyle w:val="ListBullet"/>
        <w:spacing w:after="40"/>
      </w:pPr>
      <w:r>
        <w:t>Persist configuration in Firestore.</w:t>
      </w:r>
    </w:p>
    <w:p>
      <w:pPr>
        <w:pStyle w:val="Heading1"/>
      </w:pPr>
      <w:r>
        <w:t>10. Attendance &amp; Geofence Test</w:t>
      </w:r>
    </w:p>
    <w:p>
      <w:r>
        <w:t>Attendance is the primary technical challenge of the assignment.</w:t>
      </w:r>
    </w:p>
    <w:p>
      <w:r>
        <w:t>Required flow:</w:t>
      </w:r>
    </w:p>
    <w:p>
      <w:pPr>
        <w:pStyle w:val="ListNumber"/>
        <w:spacing w:after="40"/>
      </w:pPr>
      <w:r>
        <w:t>Admin selects a branch/employee for the test check-in or uses the provided test attendance action.</w:t>
      </w:r>
    </w:p>
    <w:p>
      <w:pPr>
        <w:pStyle w:val="ListNumber"/>
        <w:spacing w:after="40"/>
      </w:pPr>
      <w:r>
        <w:t>Application requests location permission.</w:t>
      </w:r>
    </w:p>
    <w:p>
      <w:pPr>
        <w:pStyle w:val="ListNumber"/>
        <w:spacing w:after="40"/>
      </w:pPr>
      <w:r>
        <w:t>Application obtains current GPS coordinates.</w:t>
      </w:r>
    </w:p>
    <w:p>
      <w:pPr>
        <w:pStyle w:val="ListNumber"/>
        <w:spacing w:after="40"/>
      </w:pPr>
      <w:r>
        <w:t>Application reads the configured branch geofence.</w:t>
      </w:r>
    </w:p>
    <w:p>
      <w:pPr>
        <w:pStyle w:val="ListNumber"/>
        <w:spacing w:after="40"/>
      </w:pPr>
      <w:r>
        <w:t>Application calculates distance between current position and branch coordinates.</w:t>
      </w:r>
    </w:p>
    <w:p>
      <w:pPr>
        <w:pStyle w:val="ListNumber"/>
        <w:spacing w:after="40"/>
      </w:pPr>
      <w:r>
        <w:t>If the user is within the configured radius, the attendance record is accepted.</w:t>
      </w:r>
    </w:p>
    <w:p>
      <w:pPr>
        <w:pStyle w:val="ListNumber"/>
        <w:spacing w:after="40"/>
      </w:pPr>
      <w:r>
        <w:t>If outside the radius, the action is rejected with a clear explanation.</w:t>
      </w:r>
    </w:p>
    <w:p>
      <w:r>
        <w:t>The application must handle location permission denial, GPS unavailable state and location errors without crashing.</w:t>
      </w:r>
    </w:p>
    <w:p>
      <w:pPr>
        <w:pStyle w:val="Heading1"/>
      </w:pPr>
      <w:r>
        <w:t>11. Customer / Lead Management</w:t>
      </w:r>
    </w:p>
    <w:p>
      <w:pPr>
        <w:pStyle w:val="ListBullet"/>
        <w:spacing w:after="40"/>
      </w:pPr>
      <w:r>
        <w:t>List customers/leads from Firestore.</w:t>
      </w:r>
    </w:p>
    <w:p>
      <w:pPr>
        <w:pStyle w:val="ListBullet"/>
        <w:spacing w:after="40"/>
      </w:pPr>
      <w:r>
        <w:t>Search by name or mobile number.</w:t>
      </w:r>
    </w:p>
    <w:p>
      <w:pPr>
        <w:pStyle w:val="ListBullet"/>
        <w:spacing w:after="40"/>
      </w:pPr>
      <w:r>
        <w:t>Filter by status.</w:t>
      </w:r>
    </w:p>
    <w:p>
      <w:pPr>
        <w:pStyle w:val="ListBullet"/>
        <w:spacing w:after="40"/>
      </w:pPr>
      <w:r>
        <w:t>Create and edit customer/lead.</w:t>
      </w:r>
    </w:p>
    <w:p>
      <w:pPr>
        <w:pStyle w:val="ListBullet"/>
        <w:spacing w:after="40"/>
      </w:pPr>
      <w:r>
        <w:t>Statuses: New, Contacted, Interested, Converted, Rejected.</w:t>
      </w:r>
    </w:p>
    <w:p>
      <w:pPr>
        <w:pStyle w:val="ListBullet"/>
        <w:spacing w:after="40"/>
      </w:pPr>
      <w:r>
        <w:t>Customer detail must show basic information, documents and activity.</w:t>
      </w:r>
    </w:p>
    <w:p>
      <w:pPr>
        <w:pStyle w:val="Heading1"/>
      </w:pPr>
      <w:r>
        <w:t>12. Document Upload</w:t>
      </w:r>
    </w:p>
    <w:p>
      <w:r>
        <w:t>The candidate only needs to implement one document type, such as an ID Proof.</w:t>
      </w:r>
    </w:p>
    <w:p>
      <w:pPr>
        <w:pStyle w:val="ListBullet"/>
        <w:spacing w:after="40"/>
      </w:pPr>
      <w:r>
        <w:t>Select from camera or gallery.</w:t>
      </w:r>
    </w:p>
    <w:p>
      <w:pPr>
        <w:pStyle w:val="ListBullet"/>
        <w:spacing w:after="40"/>
      </w:pPr>
      <w:r>
        <w:t>Show preview before upload.</w:t>
      </w:r>
    </w:p>
    <w:p>
      <w:pPr>
        <w:pStyle w:val="ListBullet"/>
        <w:spacing w:after="40"/>
      </w:pPr>
      <w:r>
        <w:t>Upload to Firebase Storage.</w:t>
      </w:r>
    </w:p>
    <w:p>
      <w:pPr>
        <w:pStyle w:val="ListBullet"/>
        <w:spacing w:after="40"/>
      </w:pPr>
      <w:r>
        <w:t>Store document metadata/reference in Firestore.</w:t>
      </w:r>
    </w:p>
    <w:p>
      <w:pPr>
        <w:pStyle w:val="ListBullet"/>
        <w:spacing w:after="40"/>
      </w:pPr>
      <w:r>
        <w:t>Show upload progress or clear upload state.</w:t>
      </w:r>
    </w:p>
    <w:p>
      <w:pPr>
        <w:pStyle w:val="ListBullet"/>
        <w:spacing w:after="40"/>
      </w:pPr>
      <w:r>
        <w:t>Handle upload failure and allow retry.</w:t>
      </w:r>
    </w:p>
    <w:p>
      <w:pPr>
        <w:pStyle w:val="Heading1"/>
      </w:pPr>
      <w:r>
        <w:t>13. Approval Workflow</w:t>
      </w:r>
    </w:p>
    <w:p>
      <w:r>
        <w:t>Implement one approval type: Expense Approval.</w:t>
      </w:r>
    </w:p>
    <w:p>
      <w:pPr>
        <w:pStyle w:val="ListBullet"/>
        <w:spacing w:after="40"/>
      </w:pPr>
      <w:r>
        <w:t>Expense fields: employee, amount, category, description, receipt, status.</w:t>
      </w:r>
    </w:p>
    <w:p>
      <w:pPr>
        <w:pStyle w:val="ListBullet"/>
        <w:spacing w:after="40"/>
      </w:pPr>
      <w:r>
        <w:t>Admin can view pending expenses.</w:t>
      </w:r>
    </w:p>
    <w:p>
      <w:pPr>
        <w:pStyle w:val="ListBullet"/>
        <w:spacing w:after="40"/>
      </w:pPr>
      <w:r>
        <w:t>Admin can approve or reject.</w:t>
      </w:r>
    </w:p>
    <w:p>
      <w:pPr>
        <w:pStyle w:val="ListBullet"/>
        <w:spacing w:after="40"/>
      </w:pPr>
      <w:r>
        <w:t>Reject action requires a reason.</w:t>
      </w:r>
    </w:p>
    <w:p>
      <w:pPr>
        <w:pStyle w:val="ListBullet"/>
        <w:spacing w:after="40"/>
      </w:pPr>
      <w:r>
        <w:t>Prevent duplicate approval caused by repeated taps.</w:t>
      </w:r>
    </w:p>
    <w:p>
      <w:pPr>
        <w:pStyle w:val="ListBullet"/>
        <w:spacing w:after="40"/>
      </w:pPr>
      <w:r>
        <w:t>Record the final action in the audit log.</w:t>
      </w:r>
    </w:p>
    <w:p>
      <w:pPr>
        <w:pStyle w:val="Heading1"/>
      </w:pPr>
      <w:r>
        <w:t>14. Push Notification</w:t>
      </w:r>
    </w:p>
    <w:p>
      <w:r>
        <w:t>Implement one meaningful Firebase Cloud Messaging workflow:</w:t>
      </w:r>
    </w:p>
    <w:p>
      <w:pPr>
        <w:pStyle w:val="ListBullet"/>
        <w:spacing w:after="40"/>
      </w:pPr>
      <w:r>
        <w:t>A new expense/approval event triggers a notification to the Admin device.</w:t>
      </w:r>
    </w:p>
    <w:p>
      <w:pPr>
        <w:pStyle w:val="ListBullet"/>
        <w:spacing w:after="40"/>
      </w:pPr>
      <w:r>
        <w:t>Notification displays title and relevant summary.</w:t>
      </w:r>
    </w:p>
    <w:p>
      <w:pPr>
        <w:pStyle w:val="ListBullet"/>
        <w:spacing w:after="40"/>
      </w:pPr>
      <w:r>
        <w:t>Tapping the notification opens the relevant approval detail.</w:t>
      </w:r>
    </w:p>
    <w:p>
      <w:pPr>
        <w:pStyle w:val="ListBullet"/>
        <w:spacing w:after="40"/>
      </w:pPr>
      <w:r>
        <w:t>Handle notification when the application is foregrounded/backgrounded where practical.</w:t>
      </w:r>
    </w:p>
    <w:p>
      <w:pPr>
        <w:pStyle w:val="Heading1"/>
      </w:pPr>
      <w:r>
        <w:t>15. Audit Log</w:t>
      </w:r>
    </w:p>
    <w:p>
      <w:r>
        <w:t>Record important administrative actions, including:</w:t>
      </w:r>
    </w:p>
    <w:p>
      <w:pPr>
        <w:pStyle w:val="ListBullet"/>
        <w:spacing w:after="40"/>
      </w:pPr>
      <w:r>
        <w:t>Employee created/updated/deactivated</w:t>
      </w:r>
    </w:p>
    <w:p>
      <w:pPr>
        <w:pStyle w:val="ListBullet"/>
        <w:spacing w:after="40"/>
      </w:pPr>
      <w:r>
        <w:t>Branch or geofence changed</w:t>
      </w:r>
    </w:p>
    <w:p>
      <w:pPr>
        <w:pStyle w:val="ListBullet"/>
        <w:spacing w:after="40"/>
      </w:pPr>
      <w:r>
        <w:t>Expense approved/rejected</w:t>
      </w:r>
    </w:p>
    <w:p>
      <w:pPr>
        <w:pStyle w:val="ListBullet"/>
        <w:spacing w:after="40"/>
      </w:pPr>
      <w:r>
        <w:t>Customer created/updated</w:t>
      </w:r>
    </w:p>
    <w:p>
      <w:pPr>
        <w:pStyle w:val="ListBullet"/>
        <w:spacing w:after="40"/>
      </w:pPr>
      <w:r>
        <w:t>Document uploaded</w:t>
      </w:r>
    </w:p>
    <w:p>
      <w:r>
        <w:t>Each log should contain at least action, entity/reference, admin user and timestamp.</w:t>
      </w:r>
    </w:p>
    <w:p>
      <w:pPr>
        <w:pStyle w:val="Heading1"/>
      </w:pPr>
      <w:r>
        <w:t>16. Firebase Data Model</w:t>
      </w:r>
    </w:p>
    <w:p>
      <w:r>
        <w:t>A suggested compact Firestore model is:</w:t>
      </w:r>
    </w:p>
    <w:p>
      <w:pPr>
        <w:pStyle w:val="ListBullet"/>
        <w:spacing w:after="40"/>
      </w:pPr>
      <w:r>
        <w:t>users</w:t>
      </w:r>
    </w:p>
    <w:p>
      <w:pPr>
        <w:pStyle w:val="ListBullet"/>
        <w:spacing w:after="40"/>
      </w:pPr>
      <w:r>
        <w:t>employees</w:t>
      </w:r>
    </w:p>
    <w:p>
      <w:pPr>
        <w:pStyle w:val="ListBullet"/>
        <w:spacing w:after="40"/>
      </w:pPr>
      <w:r>
        <w:t>branches</w:t>
      </w:r>
    </w:p>
    <w:p>
      <w:pPr>
        <w:pStyle w:val="ListBullet"/>
        <w:spacing w:after="40"/>
      </w:pPr>
      <w:r>
        <w:t>attendance</w:t>
      </w:r>
    </w:p>
    <w:p>
      <w:pPr>
        <w:pStyle w:val="ListBullet"/>
        <w:spacing w:after="40"/>
      </w:pPr>
      <w:r>
        <w:t>customers</w:t>
      </w:r>
    </w:p>
    <w:p>
      <w:pPr>
        <w:pStyle w:val="ListBullet"/>
        <w:spacing w:after="40"/>
      </w:pPr>
      <w:r>
        <w:t>documents</w:t>
      </w:r>
    </w:p>
    <w:p>
      <w:pPr>
        <w:pStyle w:val="ListBullet"/>
        <w:spacing w:after="40"/>
      </w:pPr>
      <w:r>
        <w:t>expenses</w:t>
      </w:r>
    </w:p>
    <w:p>
      <w:pPr>
        <w:pStyle w:val="ListBullet"/>
        <w:spacing w:after="40"/>
      </w:pPr>
      <w:r>
        <w:t>audit_logs</w:t>
      </w:r>
    </w:p>
    <w:p>
      <w:pPr>
        <w:pStyle w:val="ListBullet"/>
        <w:spacing w:after="40"/>
      </w:pPr>
      <w:r>
        <w:t>notifications</w:t>
      </w:r>
    </w:p>
    <w:p>
      <w:r>
        <w:t>The candidate may improve the schema if the change is justified in the README.</w:t>
      </w:r>
    </w:p>
    <w:p>
      <w:pPr>
        <w:pStyle w:val="Heading1"/>
      </w:pPr>
      <w:r>
        <w:t>17. Firebase Security Requirements</w:t>
      </w:r>
    </w:p>
    <w:p>
      <w:pPr>
        <w:pStyle w:val="ListBullet"/>
        <w:spacing w:after="40"/>
      </w:pPr>
      <w:r>
        <w:t>Protected application data must require Firebase Authentication.</w:t>
      </w:r>
    </w:p>
    <w:p>
      <w:pPr>
        <w:pStyle w:val="ListBullet"/>
        <w:spacing w:after="40"/>
      </w:pPr>
      <w:r>
        <w:t>Firestore Security Rules must be provided.</w:t>
      </w:r>
    </w:p>
    <w:p>
      <w:pPr>
        <w:pStyle w:val="ListBullet"/>
        <w:spacing w:after="40"/>
      </w:pPr>
      <w:r>
        <w:t>Firebase Storage Security Rules must be provided.</w:t>
      </w:r>
    </w:p>
    <w:p>
      <w:pPr>
        <w:pStyle w:val="ListBullet"/>
        <w:spacing w:after="40"/>
      </w:pPr>
      <w:r>
        <w:t>Unauthenticated users must not read or write protected business data.</w:t>
      </w:r>
    </w:p>
    <w:p>
      <w:pPr>
        <w:pStyle w:val="ListBullet"/>
        <w:spacing w:after="40"/>
      </w:pPr>
      <w:r>
        <w:t>Do not rely only on hiding UI buttons for security.</w:t>
      </w:r>
    </w:p>
    <w:p>
      <w:pPr>
        <w:pStyle w:val="ListBullet"/>
        <w:spacing w:after="40"/>
      </w:pPr>
      <w:r>
        <w:t>Do not commit private credentials, service-account JSON files or secrets to Git.</w:t>
      </w:r>
    </w:p>
    <w:p>
      <w:pPr>
        <w:pStyle w:val="Heading1"/>
      </w:pPr>
      <w:r>
        <w:t>18. Application States &amp; Error Handling</w:t>
      </w:r>
    </w:p>
    <w:p>
      <w:r>
        <w:t>Major screens and operations must have appropriate:</w:t>
      </w:r>
    </w:p>
    <w:p>
      <w:pPr>
        <w:pStyle w:val="ListBullet"/>
        <w:spacing w:after="40"/>
      </w:pPr>
      <w:r>
        <w:t>Loading state</w:t>
      </w:r>
    </w:p>
    <w:p>
      <w:pPr>
        <w:pStyle w:val="ListBullet"/>
        <w:spacing w:after="40"/>
      </w:pPr>
      <w:r>
        <w:t>Success state</w:t>
      </w:r>
    </w:p>
    <w:p>
      <w:pPr>
        <w:pStyle w:val="ListBullet"/>
        <w:spacing w:after="40"/>
      </w:pPr>
      <w:r>
        <w:t>Empty state</w:t>
      </w:r>
    </w:p>
    <w:p>
      <w:pPr>
        <w:pStyle w:val="ListBullet"/>
        <w:spacing w:after="40"/>
      </w:pPr>
      <w:r>
        <w:t>Error state with retry where appropriate</w:t>
      </w:r>
    </w:p>
    <w:p>
      <w:pPr>
        <w:pStyle w:val="ListBullet"/>
        <w:spacing w:after="40"/>
      </w:pPr>
      <w:r>
        <w:t>Submitting/uploading state</w:t>
      </w:r>
    </w:p>
    <w:p>
      <w:pPr>
        <w:pStyle w:val="ListBullet"/>
        <w:spacing w:after="40"/>
      </w:pPr>
      <w:r>
        <w:t>Permission-denied state</w:t>
      </w:r>
    </w:p>
    <w:p>
      <w:pPr>
        <w:pStyle w:val="ListBullet"/>
        <w:spacing w:after="40"/>
      </w:pPr>
      <w:r>
        <w:t>No-internet handling</w:t>
      </w:r>
    </w:p>
    <w:p>
      <w:pPr>
        <w:pStyle w:val="Heading1"/>
      </w:pPr>
      <w:r>
        <w:t>19. Offline / Network Handling</w:t>
      </w:r>
    </w:p>
    <w:p>
      <w:r>
        <w:t>A full custom offline synchronization engine is NOT required for this one-day assignment. The candidate should, however, handle loss of connectivity gracefully, use Firebase's supported local caching behaviour where appropriate, and clearly prevent or report operations that require connectivity.</w:t>
      </w:r>
    </w:p>
    <w:p>
      <w:pPr>
        <w:pStyle w:val="Heading1"/>
      </w:pPr>
      <w:r>
        <w:t>20. Code Quality &amp; Architecture</w:t>
      </w:r>
    </w:p>
    <w:p>
      <w:pPr>
        <w:pStyle w:val="ListBullet"/>
        <w:spacing w:after="40"/>
      </w:pPr>
      <w:r>
        <w:t>Use a clear and maintainable folder structure.</w:t>
      </w:r>
    </w:p>
    <w:p>
      <w:pPr>
        <w:pStyle w:val="ListBullet"/>
        <w:spacing w:after="40"/>
      </w:pPr>
      <w:r>
        <w:t>Separate UI from Firebase/data access where practical.</w:t>
      </w:r>
    </w:p>
    <w:p>
      <w:pPr>
        <w:pStyle w:val="ListBullet"/>
        <w:spacing w:after="40"/>
      </w:pPr>
      <w:r>
        <w:t>Use a consistent state-management approach.</w:t>
      </w:r>
    </w:p>
    <w:p>
      <w:pPr>
        <w:pStyle w:val="ListBullet"/>
        <w:spacing w:after="40"/>
      </w:pPr>
      <w:r>
        <w:t>Create reusable widgets for repeated UI patterns.</w:t>
      </w:r>
    </w:p>
    <w:p>
      <w:pPr>
        <w:pStyle w:val="ListBullet"/>
        <w:spacing w:after="40"/>
      </w:pPr>
      <w:r>
        <w:t>Avoid hard-coding business data into screens.</w:t>
      </w:r>
    </w:p>
    <w:p>
      <w:pPr>
        <w:pStyle w:val="ListBullet"/>
        <w:spacing w:after="40"/>
      </w:pPr>
      <w:r>
        <w:t>Keep Firebase access centralized rather than scattering direct Firestore calls throughout every widget.</w:t>
      </w:r>
    </w:p>
    <w:p>
      <w:pPr>
        <w:pStyle w:val="ListBullet"/>
        <w:spacing w:after="40"/>
      </w:pPr>
      <w:r>
        <w:t>Use meaningful names and remove dead/debug code before submission.</w:t>
      </w:r>
    </w:p>
    <w:p>
      <w:pPr>
        <w:pStyle w:val="Heading1"/>
      </w:pPr>
      <w:r>
        <w:t>21. Suggested Project Structure</w:t>
      </w:r>
    </w:p>
    <w:p>
      <w:r>
        <w:t>The following is guidance, not a mandatory architecture:</w:t>
      </w:r>
    </w:p>
    <w:p>
      <w:pPr>
        <w:pStyle w:val="ListBullet"/>
        <w:spacing w:after="40"/>
      </w:pPr>
      <w:r>
        <w:t>lib/core/ — theme, constants, utilities</w:t>
      </w:r>
    </w:p>
    <w:p>
      <w:pPr>
        <w:pStyle w:val="ListBullet"/>
        <w:spacing w:after="40"/>
      </w:pPr>
      <w:r>
        <w:t>lib/models/ — data models</w:t>
      </w:r>
    </w:p>
    <w:p>
      <w:pPr>
        <w:pStyle w:val="ListBullet"/>
        <w:spacing w:after="40"/>
      </w:pPr>
      <w:r>
        <w:t>lib/services/ — auth, Firestore, Storage, notifications</w:t>
      </w:r>
    </w:p>
    <w:p>
      <w:pPr>
        <w:pStyle w:val="ListBullet"/>
        <w:spacing w:after="40"/>
      </w:pPr>
      <w:r>
        <w:t>lib/screens/ — feature screens</w:t>
      </w:r>
    </w:p>
    <w:p>
      <w:pPr>
        <w:pStyle w:val="ListBullet"/>
        <w:spacing w:after="40"/>
      </w:pPr>
      <w:r>
        <w:t>lib/widgets/ — reusable UI components</w:t>
      </w:r>
    </w:p>
    <w:p>
      <w:pPr>
        <w:pStyle w:val="ListBullet"/>
        <w:spacing w:after="40"/>
      </w:pPr>
      <w:r>
        <w:t>lib/state/ or feature-specific state layer — chosen state-management implementation</w:t>
      </w:r>
    </w:p>
    <w:p>
      <w:pPr>
        <w:pStyle w:val="Heading1"/>
      </w:pPr>
      <w:r>
        <w:t>22. Candidate Submission Requirements</w:t>
      </w:r>
    </w:p>
    <w:p>
      <w:r>
        <w:t>At the end of the one-day assignment, the candidate MUST submit both a working APK and the complete Git repository.</w:t>
      </w:r>
    </w:p>
    <w:p>
      <w:pPr>
        <w:pStyle w:val="Heading2"/>
      </w:pPr>
      <w:r>
        <w:t>22.1 APK Submission</w:t>
      </w:r>
    </w:p>
    <w:p>
      <w:pPr>
        <w:pStyle w:val="ListBullet"/>
        <w:spacing w:after="40"/>
      </w:pPr>
      <w:r>
        <w:t>Build a working Android APK in release or profile mode.</w:t>
      </w:r>
    </w:p>
    <w:p>
      <w:pPr>
        <w:pStyle w:val="ListBullet"/>
        <w:spacing w:after="40"/>
      </w:pPr>
      <w:r>
        <w:t>Install and test the APK on a physical Android device before submission.</w:t>
      </w:r>
    </w:p>
    <w:p>
      <w:pPr>
        <w:pStyle w:val="ListBullet"/>
        <w:spacing w:after="40"/>
      </w:pPr>
      <w:r>
        <w:t>APK must open successfully and reach the login screen.</w:t>
      </w:r>
    </w:p>
    <w:p>
      <w:pPr>
        <w:pStyle w:val="ListBullet"/>
        <w:spacing w:after="40"/>
      </w:pPr>
      <w:r>
        <w:t>Firebase configuration required by the app must be correctly included/configured.</w:t>
      </w:r>
    </w:p>
    <w:p>
      <w:pPr>
        <w:pStyle w:val="ListBullet"/>
        <w:spacing w:after="40"/>
      </w:pPr>
      <w:r>
        <w:t>Provide the APK as the final file attachment/upload requested by the evaluator.</w:t>
      </w:r>
    </w:p>
    <w:p>
      <w:pPr>
        <w:pStyle w:val="ListBullet"/>
        <w:spacing w:after="40"/>
      </w:pPr>
      <w:r>
        <w:t>File naming format: NEXA_Admin_&lt;CandidateName&gt;.apk</w:t>
      </w:r>
    </w:p>
    <w:p>
      <w:pPr>
        <w:pStyle w:val="Heading2"/>
      </w:pPr>
      <w:r>
        <w:t>22.2 Git Repository Submission</w:t>
      </w:r>
    </w:p>
    <w:p>
      <w:pPr>
        <w:pStyle w:val="ListBullet"/>
        <w:spacing w:after="40"/>
      </w:pPr>
      <w:r>
        <w:t>Create a Git repository containing the complete Flutter source code.</w:t>
      </w:r>
    </w:p>
    <w:p>
      <w:pPr>
        <w:pStyle w:val="ListBullet"/>
        <w:spacing w:after="40"/>
      </w:pPr>
      <w:r>
        <w:t>Push the final working version before the deadline.</w:t>
      </w:r>
    </w:p>
    <w:p>
      <w:pPr>
        <w:pStyle w:val="ListBullet"/>
        <w:spacing w:after="40"/>
      </w:pPr>
      <w:r>
        <w:t>Repository must contain the README.md.</w:t>
      </w:r>
    </w:p>
    <w:p>
      <w:pPr>
        <w:pStyle w:val="ListBullet"/>
        <w:spacing w:after="40"/>
      </w:pPr>
      <w:r>
        <w:t>Repository must contain Firestore and Storage Security Rules.</w:t>
      </w:r>
    </w:p>
    <w:p>
      <w:pPr>
        <w:pStyle w:val="ListBullet"/>
        <w:spacing w:after="40"/>
      </w:pPr>
      <w:r>
        <w:t>Repository must contain pubspec.yaml and all source files required to build the project.</w:t>
      </w:r>
    </w:p>
    <w:p>
      <w:pPr>
        <w:pStyle w:val="ListBullet"/>
        <w:spacing w:after="40"/>
      </w:pPr>
      <w:r>
        <w:t>Do NOT commit passwords, private API keys, Firebase service-account JSON, signing keys or other secrets.</w:t>
      </w:r>
    </w:p>
    <w:p>
      <w:pPr>
        <w:pStyle w:val="ListBullet"/>
        <w:spacing w:after="40"/>
      </w:pPr>
      <w:r>
        <w:t>Share the repository URL with the evaluator.</w:t>
      </w:r>
    </w:p>
    <w:p>
      <w:pPr>
        <w:pStyle w:val="ListBullet"/>
        <w:spacing w:after="40"/>
      </w:pPr>
      <w:r>
        <w:t>Recommended naming: nexa-admin-flutter-evaluation-&lt;candidate-name&gt;</w:t>
      </w:r>
    </w:p>
    <w:p>
      <w:pPr>
        <w:pStyle w:val="Heading2"/>
      </w:pPr>
      <w:r>
        <w:t>22.3 README Requirements</w:t>
      </w:r>
    </w:p>
    <w:p>
      <w:pPr>
        <w:pStyle w:val="ListBullet"/>
        <w:spacing w:after="40"/>
      </w:pPr>
      <w:r>
        <w:t>Project overview</w:t>
      </w:r>
    </w:p>
    <w:p>
      <w:pPr>
        <w:pStyle w:val="ListBullet"/>
        <w:spacing w:after="40"/>
      </w:pPr>
      <w:r>
        <w:t>Flutter/Dart version used</w:t>
      </w:r>
    </w:p>
    <w:p>
      <w:pPr>
        <w:pStyle w:val="ListBullet"/>
        <w:spacing w:after="40"/>
      </w:pPr>
      <w:r>
        <w:t>Packages used and why</w:t>
      </w:r>
    </w:p>
    <w:p>
      <w:pPr>
        <w:pStyle w:val="ListBullet"/>
        <w:spacing w:after="40"/>
      </w:pPr>
      <w:r>
        <w:t>Firebase services used</w:t>
      </w:r>
    </w:p>
    <w:p>
      <w:pPr>
        <w:pStyle w:val="ListBullet"/>
        <w:spacing w:after="40"/>
      </w:pPr>
      <w:r>
        <w:t>Firebase setup instructions</w:t>
      </w:r>
    </w:p>
    <w:p>
      <w:pPr>
        <w:pStyle w:val="ListBullet"/>
        <w:spacing w:after="40"/>
      </w:pPr>
      <w:r>
        <w:t>How to run the project</w:t>
      </w:r>
    </w:p>
    <w:p>
      <w:pPr>
        <w:pStyle w:val="ListBullet"/>
        <w:spacing w:after="40"/>
      </w:pPr>
      <w:r>
        <w:t>How to build the APK</w:t>
      </w:r>
    </w:p>
    <w:p>
      <w:pPr>
        <w:pStyle w:val="ListBullet"/>
        <w:spacing w:after="40"/>
      </w:pPr>
      <w:r>
        <w:t>Firestore collection structure</w:t>
      </w:r>
    </w:p>
    <w:p>
      <w:pPr>
        <w:pStyle w:val="ListBullet"/>
        <w:spacing w:after="40"/>
      </w:pPr>
      <w:r>
        <w:t>Security Rules explanation</w:t>
      </w:r>
    </w:p>
    <w:p>
      <w:pPr>
        <w:pStyle w:val="ListBullet"/>
        <w:spacing w:after="40"/>
      </w:pPr>
      <w:r>
        <w:t>Architecture/state-management explanation</w:t>
      </w:r>
    </w:p>
    <w:p>
      <w:pPr>
        <w:pStyle w:val="ListBullet"/>
        <w:spacing w:after="40"/>
      </w:pPr>
      <w:r>
        <w:t>Known limitations or incomplete items</w:t>
      </w:r>
    </w:p>
    <w:p>
      <w:pPr>
        <w:pStyle w:val="Heading2"/>
      </w:pPr>
      <w:r>
        <w:t>22.4 Final Submission Message</w:t>
      </w:r>
    </w:p>
    <w:p>
      <w:r>
        <w:t>The candidate should submit a concise message in the following format:</w:t>
      </w:r>
    </w:p>
    <w:p>
      <w:pPr>
        <w:pStyle w:val="IntenseQuote"/>
      </w:pPr>
      <w:r>
        <w:t>Candidate Name:</w:t>
        <w:br/>
        <w:t>APK: [attached / shared file]</w:t>
        <w:br/>
        <w:t>Git Repository: [repository URL]</w:t>
        <w:br/>
        <w:t>Firebase Project: [project identifier, if requested]</w:t>
        <w:br/>
        <w:t>README: Included in repository</w:t>
        <w:br/>
        <w:t>Known Limitations: [brief list, if any]</w:t>
      </w:r>
    </w:p>
    <w:p>
      <w:pPr>
        <w:pStyle w:val="Heading1"/>
      </w:pPr>
      <w:r>
        <w:t>23. One-Day Suggested Execution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7"/>
              </w:rPr>
              <w:t>Time</w:t>
            </w:r>
          </w:p>
        </w:tc>
        <w:tc>
          <w:tcPr>
            <w:tcW w:type="dxa" w:w="5112"/>
            <w:vAlign w:val="center"/>
            <w:shd w:fill="DCE6F1"/>
          </w:tcPr>
          <w:p>
            <w:r/>
            <w:r>
              <w:rPr>
                <w:b/>
                <w:sz w:val="17"/>
              </w:rPr>
              <w:t>Recommended Focus</w:t>
            </w:r>
          </w:p>
        </w:tc>
      </w:tr>
      <w:tr>
        <w:tc>
          <w:tcPr>
            <w:tcW w:type="dxa" w:w="5112"/>
            <w:vAlign w:val="center"/>
          </w:tcPr>
          <w:p>
            <w:r/>
            <w:r>
              <w:rPr>
                <w:b w:val="0"/>
                <w:sz w:val="17"/>
              </w:rPr>
              <w:t>0:00–0:30</w:t>
            </w:r>
          </w:p>
        </w:tc>
        <w:tc>
          <w:tcPr>
            <w:tcW w:type="dxa" w:w="5112"/>
            <w:vAlign w:val="center"/>
          </w:tcPr>
          <w:p>
            <w:r/>
            <w:r>
              <w:rPr>
                <w:b w:val="0"/>
                <w:sz w:val="17"/>
              </w:rPr>
              <w:t>Flutter project setup, Firebase connection, authentication</w:t>
            </w:r>
          </w:p>
        </w:tc>
      </w:tr>
      <w:tr>
        <w:tc>
          <w:tcPr>
            <w:tcW w:type="dxa" w:w="5112"/>
            <w:vAlign w:val="center"/>
          </w:tcPr>
          <w:p>
            <w:r/>
            <w:r>
              <w:rPr>
                <w:b w:val="0"/>
                <w:sz w:val="17"/>
              </w:rPr>
              <w:t>0:30–1:30</w:t>
            </w:r>
          </w:p>
        </w:tc>
        <w:tc>
          <w:tcPr>
            <w:tcW w:type="dxa" w:w="5112"/>
            <w:vAlign w:val="center"/>
          </w:tcPr>
          <w:p>
            <w:r/>
            <w:r>
              <w:rPr>
                <w:b w:val="0"/>
                <w:sz w:val="17"/>
              </w:rPr>
              <w:t>Navigation, dashboard and employee CRUD</w:t>
            </w:r>
          </w:p>
        </w:tc>
      </w:tr>
      <w:tr>
        <w:tc>
          <w:tcPr>
            <w:tcW w:type="dxa" w:w="5112"/>
            <w:vAlign w:val="center"/>
          </w:tcPr>
          <w:p>
            <w:r/>
            <w:r>
              <w:rPr>
                <w:b w:val="0"/>
                <w:sz w:val="17"/>
              </w:rPr>
              <w:t>1:30–2:30</w:t>
            </w:r>
          </w:p>
        </w:tc>
        <w:tc>
          <w:tcPr>
            <w:tcW w:type="dxa" w:w="5112"/>
            <w:vAlign w:val="center"/>
          </w:tcPr>
          <w:p>
            <w:r/>
            <w:r>
              <w:rPr>
                <w:b w:val="0"/>
                <w:sz w:val="17"/>
              </w:rPr>
              <w:t>Customer CRUD and Firebase Storage</w:t>
            </w:r>
          </w:p>
        </w:tc>
      </w:tr>
      <w:tr>
        <w:tc>
          <w:tcPr>
            <w:tcW w:type="dxa" w:w="5112"/>
            <w:vAlign w:val="center"/>
          </w:tcPr>
          <w:p>
            <w:r/>
            <w:r>
              <w:rPr>
                <w:b w:val="0"/>
                <w:sz w:val="17"/>
              </w:rPr>
              <w:t>2:30–3:30</w:t>
            </w:r>
          </w:p>
        </w:tc>
        <w:tc>
          <w:tcPr>
            <w:tcW w:type="dxa" w:w="5112"/>
            <w:vAlign w:val="center"/>
          </w:tcPr>
          <w:p>
            <w:r/>
            <w:r>
              <w:rPr>
                <w:b w:val="0"/>
                <w:sz w:val="17"/>
              </w:rPr>
              <w:t>Branch, map and geofence configuration</w:t>
            </w:r>
          </w:p>
        </w:tc>
      </w:tr>
      <w:tr>
        <w:tc>
          <w:tcPr>
            <w:tcW w:type="dxa" w:w="5112"/>
            <w:vAlign w:val="center"/>
          </w:tcPr>
          <w:p>
            <w:r/>
            <w:r>
              <w:rPr>
                <w:b w:val="0"/>
                <w:sz w:val="17"/>
              </w:rPr>
              <w:t>3:30–4:30</w:t>
            </w:r>
          </w:p>
        </w:tc>
        <w:tc>
          <w:tcPr>
            <w:tcW w:type="dxa" w:w="5112"/>
            <w:vAlign w:val="center"/>
          </w:tcPr>
          <w:p>
            <w:r/>
            <w:r>
              <w:rPr>
                <w:b w:val="0"/>
                <w:sz w:val="17"/>
              </w:rPr>
              <w:t>Attendance/geofence test flow</w:t>
            </w:r>
          </w:p>
        </w:tc>
      </w:tr>
      <w:tr>
        <w:tc>
          <w:tcPr>
            <w:tcW w:type="dxa" w:w="5112"/>
            <w:vAlign w:val="center"/>
          </w:tcPr>
          <w:p>
            <w:r/>
            <w:r>
              <w:rPr>
                <w:b w:val="0"/>
                <w:sz w:val="17"/>
              </w:rPr>
              <w:t>4:30–5:30</w:t>
            </w:r>
          </w:p>
        </w:tc>
        <w:tc>
          <w:tcPr>
            <w:tcW w:type="dxa" w:w="5112"/>
            <w:vAlign w:val="center"/>
          </w:tcPr>
          <w:p>
            <w:r/>
            <w:r>
              <w:rPr>
                <w:b w:val="0"/>
                <w:sz w:val="17"/>
              </w:rPr>
              <w:t>Expense approval and audit logging</w:t>
            </w:r>
          </w:p>
        </w:tc>
      </w:tr>
      <w:tr>
        <w:tc>
          <w:tcPr>
            <w:tcW w:type="dxa" w:w="5112"/>
            <w:vAlign w:val="center"/>
          </w:tcPr>
          <w:p>
            <w:r/>
            <w:r>
              <w:rPr>
                <w:b w:val="0"/>
                <w:sz w:val="17"/>
              </w:rPr>
              <w:t>5:30–6:15</w:t>
            </w:r>
          </w:p>
        </w:tc>
        <w:tc>
          <w:tcPr>
            <w:tcW w:type="dxa" w:w="5112"/>
            <w:vAlign w:val="center"/>
          </w:tcPr>
          <w:p>
            <w:r/>
            <w:r>
              <w:rPr>
                <w:b w:val="0"/>
                <w:sz w:val="17"/>
              </w:rPr>
              <w:t>FCM notification flow</w:t>
            </w:r>
          </w:p>
        </w:tc>
      </w:tr>
      <w:tr>
        <w:tc>
          <w:tcPr>
            <w:tcW w:type="dxa" w:w="5112"/>
            <w:vAlign w:val="center"/>
          </w:tcPr>
          <w:p>
            <w:r/>
            <w:r>
              <w:rPr>
                <w:b w:val="0"/>
                <w:sz w:val="17"/>
              </w:rPr>
              <w:t>6:15–7:15</w:t>
            </w:r>
          </w:p>
        </w:tc>
        <w:tc>
          <w:tcPr>
            <w:tcW w:type="dxa" w:w="5112"/>
            <w:vAlign w:val="center"/>
          </w:tcPr>
          <w:p>
            <w:r/>
            <w:r>
              <w:rPr>
                <w:b w:val="0"/>
                <w:sz w:val="17"/>
              </w:rPr>
              <w:t>Validation, loading/error/empty states and security rules</w:t>
            </w:r>
          </w:p>
        </w:tc>
      </w:tr>
      <w:tr>
        <w:tc>
          <w:tcPr>
            <w:tcW w:type="dxa" w:w="5112"/>
            <w:vAlign w:val="center"/>
          </w:tcPr>
          <w:p>
            <w:r/>
            <w:r>
              <w:rPr>
                <w:b w:val="0"/>
                <w:sz w:val="17"/>
              </w:rPr>
              <w:t>7:15–8:00</w:t>
            </w:r>
          </w:p>
        </w:tc>
        <w:tc>
          <w:tcPr>
            <w:tcW w:type="dxa" w:w="5112"/>
            <w:vAlign w:val="center"/>
          </w:tcPr>
          <w:p>
            <w:r/>
            <w:r>
              <w:rPr>
                <w:b w:val="0"/>
                <w:sz w:val="17"/>
              </w:rPr>
              <w:t>Testing, cleanup, README and APK/Git submission</w:t>
            </w:r>
          </w:p>
        </w:tc>
      </w:tr>
    </w:tbl>
    <w:p/>
    <w:p>
      <w:pPr>
        <w:pStyle w:val="Heading1"/>
      </w:pPr>
      <w:r>
        <w:t>24. Internal Evaluation Rubric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7"/>
              </w:rPr>
              <w:t>Area</w:t>
            </w:r>
          </w:p>
        </w:tc>
        <w:tc>
          <w:tcPr>
            <w:tcW w:type="dxa" w:w="5112"/>
            <w:vAlign w:val="center"/>
            <w:shd w:fill="DCE6F1"/>
          </w:tcPr>
          <w:p>
            <w:r/>
            <w:r>
              <w:rPr>
                <w:b/>
                <w:sz w:val="17"/>
              </w:rPr>
              <w:t>Marks</w:t>
            </w:r>
          </w:p>
        </w:tc>
      </w:tr>
      <w:tr>
        <w:tc>
          <w:tcPr>
            <w:tcW w:type="dxa" w:w="5112"/>
            <w:vAlign w:val="center"/>
          </w:tcPr>
          <w:p>
            <w:r/>
            <w:r>
              <w:rPr>
                <w:b w:val="0"/>
                <w:sz w:val="17"/>
              </w:rPr>
              <w:t>Firebase Authentication</w:t>
            </w:r>
          </w:p>
        </w:tc>
        <w:tc>
          <w:tcPr>
            <w:tcW w:type="dxa" w:w="5112"/>
            <w:vAlign w:val="center"/>
          </w:tcPr>
          <w:p>
            <w:r/>
            <w:r>
              <w:rPr>
                <w:b w:val="0"/>
                <w:sz w:val="17"/>
              </w:rPr>
              <w:t>10</w:t>
            </w:r>
          </w:p>
        </w:tc>
      </w:tr>
      <w:tr>
        <w:tc>
          <w:tcPr>
            <w:tcW w:type="dxa" w:w="5112"/>
            <w:vAlign w:val="center"/>
          </w:tcPr>
          <w:p>
            <w:r/>
            <w:r>
              <w:rPr>
                <w:b w:val="0"/>
                <w:sz w:val="17"/>
              </w:rPr>
              <w:t>Firestore CRUD &amp; data handling</w:t>
            </w:r>
          </w:p>
        </w:tc>
        <w:tc>
          <w:tcPr>
            <w:tcW w:type="dxa" w:w="5112"/>
            <w:vAlign w:val="center"/>
          </w:tcPr>
          <w:p>
            <w:r/>
            <w:r>
              <w:rPr>
                <w:b w:val="0"/>
                <w:sz w:val="17"/>
              </w:rPr>
              <w:t>15</w:t>
            </w:r>
          </w:p>
        </w:tc>
      </w:tr>
      <w:tr>
        <w:tc>
          <w:tcPr>
            <w:tcW w:type="dxa" w:w="5112"/>
            <w:vAlign w:val="center"/>
          </w:tcPr>
          <w:p>
            <w:r/>
            <w:r>
              <w:rPr>
                <w:b w:val="0"/>
                <w:sz w:val="17"/>
              </w:rPr>
              <w:t>Flutter UI/UX</w:t>
            </w:r>
          </w:p>
        </w:tc>
        <w:tc>
          <w:tcPr>
            <w:tcW w:type="dxa" w:w="5112"/>
            <w:vAlign w:val="center"/>
          </w:tcPr>
          <w:p>
            <w:r/>
            <w:r>
              <w:rPr>
                <w:b w:val="0"/>
                <w:sz w:val="17"/>
              </w:rPr>
              <w:t>10</w:t>
            </w:r>
          </w:p>
        </w:tc>
      </w:tr>
      <w:tr>
        <w:tc>
          <w:tcPr>
            <w:tcW w:type="dxa" w:w="5112"/>
            <w:vAlign w:val="center"/>
          </w:tcPr>
          <w:p>
            <w:r/>
            <w:r>
              <w:rPr>
                <w:b w:val="0"/>
                <w:sz w:val="17"/>
              </w:rPr>
              <w:t>State management</w:t>
            </w:r>
          </w:p>
        </w:tc>
        <w:tc>
          <w:tcPr>
            <w:tcW w:type="dxa" w:w="5112"/>
            <w:vAlign w:val="center"/>
          </w:tcPr>
          <w:p>
            <w:r/>
            <w:r>
              <w:rPr>
                <w:b w:val="0"/>
                <w:sz w:val="17"/>
              </w:rPr>
              <w:t>10</w:t>
            </w:r>
          </w:p>
        </w:tc>
      </w:tr>
      <w:tr>
        <w:tc>
          <w:tcPr>
            <w:tcW w:type="dxa" w:w="5112"/>
            <w:vAlign w:val="center"/>
          </w:tcPr>
          <w:p>
            <w:r/>
            <w:r>
              <w:rPr>
                <w:b w:val="0"/>
                <w:sz w:val="17"/>
              </w:rPr>
              <w:t>Architecture/code organization</w:t>
            </w:r>
          </w:p>
        </w:tc>
        <w:tc>
          <w:tcPr>
            <w:tcW w:type="dxa" w:w="5112"/>
            <w:vAlign w:val="center"/>
          </w:tcPr>
          <w:p>
            <w:r/>
            <w:r>
              <w:rPr>
                <w:b w:val="0"/>
                <w:sz w:val="17"/>
              </w:rPr>
              <w:t>10</w:t>
            </w:r>
          </w:p>
        </w:tc>
      </w:tr>
      <w:tr>
        <w:tc>
          <w:tcPr>
            <w:tcW w:type="dxa" w:w="5112"/>
            <w:vAlign w:val="center"/>
          </w:tcPr>
          <w:p>
            <w:r/>
            <w:r>
              <w:rPr>
                <w:b w:val="0"/>
                <w:sz w:val="17"/>
              </w:rPr>
              <w:t>Firebase Storage/media</w:t>
            </w:r>
          </w:p>
        </w:tc>
        <w:tc>
          <w:tcPr>
            <w:tcW w:type="dxa" w:w="5112"/>
            <w:vAlign w:val="center"/>
          </w:tcPr>
          <w:p>
            <w:r/>
            <w:r>
              <w:rPr>
                <w:b w:val="0"/>
                <w:sz w:val="17"/>
              </w:rPr>
              <w:t>10</w:t>
            </w:r>
          </w:p>
        </w:tc>
      </w:tr>
      <w:tr>
        <w:tc>
          <w:tcPr>
            <w:tcW w:type="dxa" w:w="5112"/>
            <w:vAlign w:val="center"/>
          </w:tcPr>
          <w:p>
            <w:r/>
            <w:r>
              <w:rPr>
                <w:b w:val="0"/>
                <w:sz w:val="17"/>
              </w:rPr>
              <w:t>GPS + geofencing</w:t>
            </w:r>
          </w:p>
        </w:tc>
        <w:tc>
          <w:tcPr>
            <w:tcW w:type="dxa" w:w="5112"/>
            <w:vAlign w:val="center"/>
          </w:tcPr>
          <w:p>
            <w:r/>
            <w:r>
              <w:rPr>
                <w:b w:val="0"/>
                <w:sz w:val="17"/>
              </w:rPr>
              <w:t>15</w:t>
            </w:r>
          </w:p>
        </w:tc>
      </w:tr>
      <w:tr>
        <w:tc>
          <w:tcPr>
            <w:tcW w:type="dxa" w:w="5112"/>
            <w:vAlign w:val="center"/>
          </w:tcPr>
          <w:p>
            <w:r/>
            <w:r>
              <w:rPr>
                <w:b w:val="0"/>
                <w:sz w:val="17"/>
              </w:rPr>
              <w:t>FCM notifications</w:t>
            </w:r>
          </w:p>
        </w:tc>
        <w:tc>
          <w:tcPr>
            <w:tcW w:type="dxa" w:w="5112"/>
            <w:vAlign w:val="center"/>
          </w:tcPr>
          <w:p>
            <w:r/>
            <w:r>
              <w:rPr>
                <w:b w:val="0"/>
                <w:sz w:val="17"/>
              </w:rPr>
              <w:t>5</w:t>
            </w:r>
          </w:p>
        </w:tc>
      </w:tr>
      <w:tr>
        <w:tc>
          <w:tcPr>
            <w:tcW w:type="dxa" w:w="5112"/>
            <w:vAlign w:val="center"/>
          </w:tcPr>
          <w:p>
            <w:r/>
            <w:r>
              <w:rPr>
                <w:b w:val="0"/>
                <w:sz w:val="17"/>
              </w:rPr>
              <w:t>Security Rules</w:t>
            </w:r>
          </w:p>
        </w:tc>
        <w:tc>
          <w:tcPr>
            <w:tcW w:type="dxa" w:w="5112"/>
            <w:vAlign w:val="center"/>
          </w:tcPr>
          <w:p>
            <w:r/>
            <w:r>
              <w:rPr>
                <w:b w:val="0"/>
                <w:sz w:val="17"/>
              </w:rPr>
              <w:t>5</w:t>
            </w:r>
          </w:p>
        </w:tc>
      </w:tr>
      <w:tr>
        <w:tc>
          <w:tcPr>
            <w:tcW w:type="dxa" w:w="5112"/>
            <w:vAlign w:val="center"/>
          </w:tcPr>
          <w:p>
            <w:r/>
            <w:r>
              <w:rPr>
                <w:b w:val="0"/>
                <w:sz w:val="17"/>
              </w:rPr>
              <w:t>Loading/error/empty/network states</w:t>
            </w:r>
          </w:p>
        </w:tc>
        <w:tc>
          <w:tcPr>
            <w:tcW w:type="dxa" w:w="5112"/>
            <w:vAlign w:val="center"/>
          </w:tcPr>
          <w:p>
            <w:r/>
            <w:r>
              <w:rPr>
                <w:b w:val="0"/>
                <w:sz w:val="17"/>
              </w:rPr>
              <w:t>5</w:t>
            </w:r>
          </w:p>
        </w:tc>
      </w:tr>
      <w:tr>
        <w:tc>
          <w:tcPr>
            <w:tcW w:type="dxa" w:w="5112"/>
            <w:vAlign w:val="center"/>
          </w:tcPr>
          <w:p>
            <w:r/>
            <w:r>
              <w:rPr>
                <w:b w:val="0"/>
                <w:sz w:val="17"/>
              </w:rPr>
              <w:t>README/code quality/submission discipline</w:t>
            </w:r>
          </w:p>
        </w:tc>
        <w:tc>
          <w:tcPr>
            <w:tcW w:type="dxa" w:w="5112"/>
            <w:vAlign w:val="center"/>
          </w:tcPr>
          <w:p>
            <w:r/>
            <w:r>
              <w:rPr>
                <w:b w:val="0"/>
                <w:sz w:val="17"/>
              </w:rPr>
              <w:t>5</w:t>
            </w:r>
          </w:p>
        </w:tc>
      </w:tr>
      <w:tr>
        <w:tc>
          <w:tcPr>
            <w:tcW w:type="dxa" w:w="5112"/>
            <w:vAlign w:val="center"/>
          </w:tcPr>
          <w:p>
            <w:r/>
            <w:r>
              <w:rPr>
                <w:b w:val="0"/>
                <w:sz w:val="17"/>
              </w:rPr>
              <w:t>Total</w:t>
            </w:r>
          </w:p>
        </w:tc>
        <w:tc>
          <w:tcPr>
            <w:tcW w:type="dxa" w:w="5112"/>
            <w:vAlign w:val="center"/>
          </w:tcPr>
          <w:p>
            <w:r/>
            <w:r>
              <w:rPr>
                <w:b w:val="0"/>
                <w:sz w:val="17"/>
              </w:rPr>
              <w:t>100</w:t>
            </w:r>
          </w:p>
        </w:tc>
      </w:tr>
    </w:tbl>
    <w:p/>
    <w:p>
      <w:pPr>
        <w:pStyle w:val="Heading1"/>
      </w:pPr>
      <w:r>
        <w:t>25. Hidden Evaluator Checks</w:t>
      </w:r>
    </w:p>
    <w:p>
      <w:r>
        <w:t>These checks are intentionally not required to be disclosed to the candidate before evaluation.</w:t>
      </w:r>
    </w:p>
    <w:p>
      <w:pPr>
        <w:pStyle w:val="ListBullet"/>
        <w:spacing w:after="40"/>
      </w:pPr>
      <w:r>
        <w:t>Deny location permission and verify the app handles it gracefully.</w:t>
      </w:r>
    </w:p>
    <w:p>
      <w:pPr>
        <w:pStyle w:val="ListBullet"/>
        <w:spacing w:after="40"/>
      </w:pPr>
      <w:r>
        <w:t>Test an outside-geofence location and verify attendance is rejected.</w:t>
      </w:r>
    </w:p>
    <w:p>
      <w:pPr>
        <w:pStyle w:val="ListBullet"/>
        <w:spacing w:after="40"/>
      </w:pPr>
      <w:r>
        <w:t>Turn off internet during a Firebase operation and verify there is no crash.</w:t>
      </w:r>
    </w:p>
    <w:p>
      <w:pPr>
        <w:pStyle w:val="ListBullet"/>
        <w:spacing w:after="40"/>
      </w:pPr>
      <w:r>
        <w:t>Tap Approve repeatedly and verify duplicate state changes are not created.</w:t>
      </w:r>
    </w:p>
    <w:p>
      <w:pPr>
        <w:pStyle w:val="ListBullet"/>
        <w:spacing w:after="40"/>
      </w:pPr>
      <w:r>
        <w:t>Upload a large image and verify the UI remains responsive and reports progress/failure.</w:t>
      </w:r>
    </w:p>
    <w:p>
      <w:pPr>
        <w:pStyle w:val="ListBullet"/>
        <w:spacing w:after="40"/>
      </w:pPr>
      <w:r>
        <w:t>Open the app after logout and verify protected screens cannot be accessed.</w:t>
      </w:r>
    </w:p>
    <w:p>
      <w:pPr>
        <w:pStyle w:val="ListBullet"/>
        <w:spacing w:after="40"/>
      </w:pPr>
      <w:r>
        <w:t>Attempt unauthorized Firestore/Storage access and verify Security Rules deny it.</w:t>
      </w:r>
    </w:p>
    <w:p>
      <w:pPr>
        <w:pStyle w:val="ListBullet"/>
        <w:spacing w:after="40"/>
      </w:pPr>
      <w:r>
        <w:t>Test empty collections and Firebase errors to verify proper empty/error states.</w:t>
      </w:r>
    </w:p>
    <w:p>
      <w:pPr>
        <w:pStyle w:val="ListBullet"/>
        <w:spacing w:after="40"/>
      </w:pPr>
      <w:r>
        <w:t>Tap an FCM notification and verify it opens the intended approval screen.</w:t>
      </w:r>
    </w:p>
    <w:p>
      <w:pPr>
        <w:pStyle w:val="ListBullet"/>
        <w:spacing w:after="40"/>
      </w:pPr>
      <w:r>
        <w:t>Review the repository for committed secrets or service-account credentials.</w:t>
      </w:r>
    </w:p>
    <w:p>
      <w:pPr>
        <w:pStyle w:val="Heading1"/>
      </w:pPr>
      <w:r>
        <w:t>26. Out of Scope</w:t>
      </w:r>
    </w:p>
    <w:p>
      <w:pPr>
        <w:pStyle w:val="ListBullet"/>
        <w:spacing w:after="40"/>
      </w:pPr>
      <w:r>
        <w:t>Separate employee/agent mobile application</w:t>
      </w:r>
    </w:p>
    <w:p>
      <w:pPr>
        <w:pStyle w:val="ListBullet"/>
        <w:spacing w:after="40"/>
      </w:pPr>
      <w:r>
        <w:t>Laravel/PHP API development</w:t>
      </w:r>
    </w:p>
    <w:p>
      <w:pPr>
        <w:pStyle w:val="ListBullet"/>
        <w:spacing w:after="40"/>
      </w:pPr>
      <w:r>
        <w:t>MySQL database</w:t>
      </w:r>
    </w:p>
    <w:p>
      <w:pPr>
        <w:pStyle w:val="ListBullet"/>
        <w:spacing w:after="40"/>
      </w:pPr>
      <w:r>
        <w:t>Payment gateway integration</w:t>
      </w:r>
    </w:p>
    <w:p>
      <w:pPr>
        <w:pStyle w:val="ListBullet"/>
        <w:spacing w:after="40"/>
      </w:pPr>
      <w:r>
        <w:t>Full accounting module</w:t>
      </w:r>
    </w:p>
    <w:p>
      <w:pPr>
        <w:pStyle w:val="ListBullet"/>
        <w:spacing w:after="40"/>
      </w:pPr>
      <w:r>
        <w:t>Complex offline synchronization engine</w:t>
      </w:r>
    </w:p>
    <w:p>
      <w:pPr>
        <w:pStyle w:val="ListBullet"/>
        <w:spacing w:after="40"/>
      </w:pPr>
      <w:r>
        <w:t>Advanced OCR</w:t>
      </w:r>
    </w:p>
    <w:p>
      <w:pPr>
        <w:pStyle w:val="ListBullet"/>
        <w:spacing w:after="40"/>
      </w:pPr>
      <w:r>
        <w:t>Multi-tenant production architecture</w:t>
      </w:r>
    </w:p>
    <w:p>
      <w:pPr>
        <w:pStyle w:val="ListBullet"/>
        <w:spacing w:after="40"/>
      </w:pPr>
      <w:r>
        <w:t>Large-scale analytics</w:t>
      </w:r>
    </w:p>
    <w:p>
      <w:pPr>
        <w:pStyle w:val="ListBullet"/>
        <w:spacing w:after="40"/>
      </w:pPr>
      <w:r>
        <w:t>Production-grade CI/CD</w:t>
      </w:r>
    </w:p>
    <w:p>
      <w:pPr>
        <w:pStyle w:val="Heading1"/>
      </w:pPr>
      <w:r>
        <w:t>27. Definition of Done</w:t>
      </w:r>
    </w:p>
    <w:p>
      <w:r>
        <w:t>The project is considered complete when:</w:t>
      </w:r>
    </w:p>
    <w:p>
      <w:pPr>
        <w:pStyle w:val="ListBullet"/>
        <w:spacing w:after="40"/>
      </w:pPr>
      <w:r>
        <w:t>Admin can log in using Firebase Authentication.</w:t>
      </w:r>
    </w:p>
    <w:p>
      <w:pPr>
        <w:pStyle w:val="ListBullet"/>
        <w:spacing w:after="40"/>
      </w:pPr>
      <w:r>
        <w:t>Dashboard loads real Firebase data.</w:t>
      </w:r>
    </w:p>
    <w:p>
      <w:pPr>
        <w:pStyle w:val="ListBullet"/>
        <w:spacing w:after="40"/>
      </w:pPr>
      <w:r>
        <w:t>Employees can be created/edited and searched.</w:t>
      </w:r>
    </w:p>
    <w:p>
      <w:pPr>
        <w:pStyle w:val="ListBullet"/>
        <w:spacing w:after="40"/>
      </w:pPr>
      <w:r>
        <w:t>Profile image can be uploaded to Firebase Storage.</w:t>
      </w:r>
    </w:p>
    <w:p>
      <w:pPr>
        <w:pStyle w:val="ListBullet"/>
        <w:spacing w:after="40"/>
      </w:pPr>
      <w:r>
        <w:t>Branch/geofence can be configured.</w:t>
      </w:r>
    </w:p>
    <w:p>
      <w:pPr>
        <w:pStyle w:val="ListBullet"/>
        <w:spacing w:after="40"/>
      </w:pPr>
      <w:r>
        <w:t>GPS test check-in correctly accepts/rejects based on geofence radius.</w:t>
      </w:r>
    </w:p>
    <w:p>
      <w:pPr>
        <w:pStyle w:val="ListBullet"/>
        <w:spacing w:after="40"/>
      </w:pPr>
      <w:r>
        <w:t>Customers can be created/edited/searched.</w:t>
      </w:r>
    </w:p>
    <w:p>
      <w:pPr>
        <w:pStyle w:val="ListBullet"/>
        <w:spacing w:after="40"/>
      </w:pPr>
      <w:r>
        <w:t>At least one customer document can be uploaded.</w:t>
      </w:r>
    </w:p>
    <w:p>
      <w:pPr>
        <w:pStyle w:val="ListBullet"/>
        <w:spacing w:after="40"/>
      </w:pPr>
      <w:r>
        <w:t>An expense can be approved/rejected.</w:t>
      </w:r>
    </w:p>
    <w:p>
      <w:pPr>
        <w:pStyle w:val="ListBullet"/>
        <w:spacing w:after="40"/>
      </w:pPr>
      <w:r>
        <w:t>At least one FCM notification flow works.</w:t>
      </w:r>
    </w:p>
    <w:p>
      <w:pPr>
        <w:pStyle w:val="ListBullet"/>
        <w:spacing w:after="40"/>
      </w:pPr>
      <w:r>
        <w:t>Critical actions create audit entries.</w:t>
      </w:r>
    </w:p>
    <w:p>
      <w:pPr>
        <w:pStyle w:val="ListBullet"/>
        <w:spacing w:after="40"/>
      </w:pPr>
      <w:r>
        <w:t>Firestore and Storage Security Rules are implemented.</w:t>
      </w:r>
    </w:p>
    <w:p>
      <w:pPr>
        <w:pStyle w:val="ListBullet"/>
        <w:spacing w:after="40"/>
      </w:pPr>
      <w:r>
        <w:t>Loading, empty, error and basic offline states are handled.</w:t>
      </w:r>
    </w:p>
    <w:p>
      <w:pPr>
        <w:pStyle w:val="ListBullet"/>
        <w:spacing w:after="40"/>
      </w:pPr>
      <w:r>
        <w:t>APK is installable and functional.</w:t>
      </w:r>
    </w:p>
    <w:p>
      <w:pPr>
        <w:pStyle w:val="ListBullet"/>
        <w:spacing w:after="40"/>
      </w:pPr>
      <w:r>
        <w:t>Git repository contains complete source and README.</w:t>
      </w:r>
    </w:p>
    <w:p>
      <w:pPr>
        <w:pStyle w:val="Heading1"/>
      </w:pPr>
      <w:r>
        <w:t>28. Evaluation Principle</w:t>
      </w:r>
    </w:p>
    <w:p>
      <w:r>
        <w:t>The candidate is not expected to build a production-scale ERP in one day. The assignment is intentionally small in business scope but broad in engineering coverage. A candidate who delivers fewer polished features with correct Firebase integration, clean architecture, secure rules, proper state handling and robust edge cases should demonstrate stronger engineering capability than a candidate who produces many superficial screens.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NEXA Admin Lite • Flutter Internship Evaluation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